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F51" w:rsidRDefault="00C06B27">
      <w:pPr>
        <w:pStyle w:val="Title"/>
        <w:jc w:val="center"/>
      </w:pPr>
      <w:r>
        <w:rPr>
          <w:b/>
        </w:rPr>
        <w:t>Thesis Examiner — Technical Review &amp; Honest Answers</w:t>
      </w:r>
    </w:p>
    <w:p w:rsidR="00094F51" w:rsidRDefault="00C06B27">
      <w:pPr>
        <w:pStyle w:val="Heading2"/>
      </w:pPr>
      <w:bookmarkStart w:id="0" w:name="_GoBack"/>
      <w:bookmarkEnd w:id="0"/>
      <w:r>
        <w:t>Q1: What data does your Digital Twin store, and how does it differ from the Memory Agent?</w:t>
      </w:r>
    </w:p>
    <w:p w:rsidR="00094F51" w:rsidRDefault="00C06B27">
      <w:pPr>
        <w:spacing w:after="100"/>
        <w:rPr>
          <w:rFonts w:hint="eastAsia"/>
        </w:rPr>
      </w:pPr>
      <w:r>
        <w:rPr>
          <w:b/>
        </w:rPr>
        <w:t>Digital</w:t>
      </w:r>
      <w:r>
        <w:rPr>
          <w:b/>
        </w:rPr>
        <w:t xml:space="preserve"> Twin</w:t>
      </w:r>
      <w:r>
        <w:t xml:space="preserve"> stores </w:t>
      </w:r>
      <w:r>
        <w:rPr>
          <w:b/>
        </w:rPr>
        <w:t>9 behavioral traits</w:t>
      </w:r>
      <w:r>
        <w:t xml:space="preserve"> (0-100 integers) + preference lists, as a single JSON blob in `User.digitalTwin`:</w:t>
      </w:r>
    </w:p>
    <w:p w:rsidR="00094F51" w:rsidRDefault="00C06B27">
      <w:pPr>
        <w:ind w:left="288"/>
        <w:rPr>
          <w:rFonts w:hint="eastAsia"/>
        </w:rPr>
      </w:pPr>
      <w:r>
        <w:rPr>
          <w:rFonts w:ascii="Consolas" w:hAnsi="Consolas"/>
          <w:sz w:val="17"/>
        </w:rPr>
        <w:t>budgetFlexibility: 35, brandLoyalty: 40, priceSensitivity: 86,</w:t>
      </w:r>
      <w:r>
        <w:rPr>
          <w:rFonts w:ascii="Consolas" w:hAnsi="Consolas"/>
          <w:sz w:val="17"/>
        </w:rPr>
        <w:br/>
        <w:t>purchaseConfidence: 45, technologyAdoption: 85, impulseBuyingScore: 35,</w:t>
      </w:r>
      <w:r>
        <w:rPr>
          <w:rFonts w:ascii="Consolas" w:hAnsi="Consolas"/>
          <w:sz w:val="17"/>
        </w:rPr>
        <w:br/>
        <w:t>discou</w:t>
      </w:r>
      <w:r>
        <w:rPr>
          <w:rFonts w:ascii="Consolas" w:hAnsi="Consolas"/>
          <w:sz w:val="17"/>
        </w:rPr>
        <w:t>ntPreference: 90, comparisonFrequency: 100, shoppingConsistency: 50</w:t>
      </w:r>
      <w:r>
        <w:rPr>
          <w:rFonts w:ascii="Consolas" w:hAnsi="Consolas"/>
          <w:sz w:val="17"/>
        </w:rPr>
        <w:br/>
        <w:t>preferredCategories: ["laptop","phone","earbuds"],</w:t>
      </w:r>
      <w:r>
        <w:rPr>
          <w:rFonts w:ascii="Consolas" w:hAnsi="Consolas"/>
          <w:sz w:val="17"/>
        </w:rPr>
        <w:br/>
        <w:t>preferredBrands: ["Lenovo","Sony","OnePlus"],</w:t>
      </w:r>
      <w:r>
        <w:rPr>
          <w:rFonts w:ascii="Consolas" w:hAnsi="Consolas"/>
          <w:sz w:val="17"/>
        </w:rPr>
        <w:br/>
        <w:t>preferredPlatforms: ["amazon","flipkart","croma"],</w:t>
      </w:r>
      <w:r>
        <w:rPr>
          <w:rFonts w:ascii="Consolas" w:hAnsi="Consolas"/>
          <w:sz w:val="17"/>
        </w:rPr>
        <w:br/>
        <w:t>riskTolerance: "medium", lifestyle: "col</w:t>
      </w:r>
      <w:r>
        <w:rPr>
          <w:rFonts w:ascii="Consolas" w:hAnsi="Consolas"/>
          <w:sz w:val="17"/>
        </w:rPr>
        <w:t>lege student..."</w:t>
      </w:r>
    </w:p>
    <w:p w:rsidR="00094F51" w:rsidRDefault="00C06B27">
      <w:pPr>
        <w:spacing w:after="100"/>
        <w:rPr>
          <w:rFonts w:hint="eastAsia"/>
        </w:rPr>
      </w:pPr>
      <w:r>
        <w:rPr>
          <w:b/>
        </w:rPr>
        <w:t>Memory Agent</w:t>
      </w:r>
      <w:r>
        <w:t xml:space="preserve"> stores </w:t>
      </w:r>
      <w:r>
        <w:rPr>
          <w:b/>
        </w:rPr>
        <w:t>discrete factual records</w:t>
      </w:r>
      <w:r>
        <w:t xml:space="preserve"> — individual key-value pairs in the `Memory` table, each with `type` (6 types), `category`, `key`, `value`, `confidence` (0-100), `weight` (decay multiplier), and `source`.</w:t>
      </w:r>
    </w:p>
    <w:p w:rsidR="00094F51" w:rsidRDefault="00C06B27">
      <w:pPr>
        <w:spacing w:after="100"/>
        <w:rPr>
          <w:rFonts w:hint="eastAsia"/>
        </w:rPr>
      </w:pPr>
      <w:r>
        <w:rPr>
          <w:b/>
        </w:rPr>
        <w:t>Structural difference</w:t>
      </w:r>
      <w:r>
        <w:rPr>
          <w:b/>
        </w:rPr>
        <w:t>:</w:t>
      </w:r>
    </w:p>
    <w:tbl>
      <w:tblPr>
        <w:tblStyle w:val="TableGrid"/>
        <w:tblW w:w="0" w:type="auto"/>
        <w:jc w:val="center"/>
        <w:tblLook w:val="04A0" w:firstRow="1" w:lastRow="0" w:firstColumn="1" w:lastColumn="0" w:noHBand="0" w:noVBand="1"/>
      </w:tblPr>
      <w:tblGrid>
        <w:gridCol w:w="2627"/>
        <w:gridCol w:w="2729"/>
        <w:gridCol w:w="4940"/>
      </w:tblGrid>
      <w:tr w:rsidR="00094F51">
        <w:trPr>
          <w:jc w:val="center"/>
        </w:trPr>
        <w:tc>
          <w:tcPr>
            <w:tcW w:w="3360" w:type="dxa"/>
            <w:shd w:val="clear" w:color="auto" w:fill="D9EAF7"/>
            <w:vAlign w:val="center"/>
          </w:tcPr>
          <w:p w:rsidR="00094F51" w:rsidRDefault="00C06B27">
            <w:pPr>
              <w:rPr>
                <w:rFonts w:hint="eastAsia"/>
              </w:rPr>
            </w:pPr>
            <w:r>
              <w:rPr>
                <w:b/>
                <w:sz w:val="18"/>
              </w:rPr>
              <w:t>Aspect</w:t>
            </w:r>
          </w:p>
        </w:tc>
        <w:tc>
          <w:tcPr>
            <w:tcW w:w="3360" w:type="dxa"/>
            <w:shd w:val="clear" w:color="auto" w:fill="D9EAF7"/>
            <w:vAlign w:val="center"/>
          </w:tcPr>
          <w:p w:rsidR="00094F51" w:rsidRDefault="00C06B27">
            <w:pPr>
              <w:rPr>
                <w:rFonts w:hint="eastAsia"/>
              </w:rPr>
            </w:pPr>
            <w:r>
              <w:rPr>
                <w:b/>
                <w:sz w:val="18"/>
              </w:rPr>
              <w:t>Digital Twin</w:t>
            </w:r>
          </w:p>
        </w:tc>
        <w:tc>
          <w:tcPr>
            <w:tcW w:w="3360" w:type="dxa"/>
            <w:shd w:val="clear" w:color="auto" w:fill="D9EAF7"/>
            <w:vAlign w:val="center"/>
          </w:tcPr>
          <w:p w:rsidR="00094F51" w:rsidRDefault="00C06B27">
            <w:pPr>
              <w:rPr>
                <w:rFonts w:hint="eastAsia"/>
              </w:rPr>
            </w:pPr>
            <w:r>
              <w:rPr>
                <w:b/>
                <w:sz w:val="18"/>
              </w:rPr>
              <w:t>Memory Agent</w:t>
            </w:r>
          </w:p>
        </w:tc>
      </w:tr>
      <w:tr w:rsidR="00094F51">
        <w:trPr>
          <w:jc w:val="center"/>
        </w:trPr>
        <w:tc>
          <w:tcPr>
            <w:tcW w:w="3360" w:type="dxa"/>
            <w:vAlign w:val="center"/>
          </w:tcPr>
          <w:p w:rsidR="00094F51" w:rsidRDefault="00C06B27">
            <w:pPr>
              <w:rPr>
                <w:rFonts w:hint="eastAsia"/>
              </w:rPr>
            </w:pPr>
            <w:r>
              <w:rPr>
                <w:sz w:val="18"/>
              </w:rPr>
              <w:t>Storage</w:t>
            </w:r>
          </w:p>
        </w:tc>
        <w:tc>
          <w:tcPr>
            <w:tcW w:w="3360" w:type="dxa"/>
            <w:vAlign w:val="center"/>
          </w:tcPr>
          <w:p w:rsidR="00094F51" w:rsidRDefault="00C06B27">
            <w:pPr>
              <w:rPr>
                <w:rFonts w:hint="eastAsia"/>
              </w:rPr>
            </w:pPr>
            <w:r>
              <w:rPr>
                <w:sz w:val="18"/>
              </w:rPr>
              <w:t>Single JSON column on User row</w:t>
            </w:r>
          </w:p>
        </w:tc>
        <w:tc>
          <w:tcPr>
            <w:tcW w:w="3360" w:type="dxa"/>
            <w:vAlign w:val="center"/>
          </w:tcPr>
          <w:p w:rsidR="00094F51" w:rsidRDefault="00C06B27">
            <w:pPr>
              <w:rPr>
                <w:rFonts w:hint="eastAsia"/>
              </w:rPr>
            </w:pPr>
            <w:r>
              <w:rPr>
                <w:sz w:val="18"/>
              </w:rPr>
              <w:t>Separate `Memory` table (many rows)</w:t>
            </w:r>
          </w:p>
        </w:tc>
      </w:tr>
      <w:tr w:rsidR="00094F51">
        <w:trPr>
          <w:jc w:val="center"/>
        </w:trPr>
        <w:tc>
          <w:tcPr>
            <w:tcW w:w="3360" w:type="dxa"/>
            <w:vAlign w:val="center"/>
          </w:tcPr>
          <w:p w:rsidR="00094F51" w:rsidRDefault="00C06B27">
            <w:pPr>
              <w:rPr>
                <w:rFonts w:hint="eastAsia"/>
              </w:rPr>
            </w:pPr>
            <w:r>
              <w:rPr>
                <w:sz w:val="18"/>
              </w:rPr>
              <w:t>Data type</w:t>
            </w:r>
          </w:p>
        </w:tc>
        <w:tc>
          <w:tcPr>
            <w:tcW w:w="3360" w:type="dxa"/>
            <w:vAlign w:val="center"/>
          </w:tcPr>
          <w:p w:rsidR="00094F51" w:rsidRDefault="00C06B27">
            <w:pPr>
              <w:rPr>
                <w:rFonts w:hint="eastAsia"/>
              </w:rPr>
            </w:pPr>
            <w:r>
              <w:rPr>
                <w:sz w:val="18"/>
              </w:rPr>
              <w:t>**Behavioral traits** (aggregated scores 0-100)</w:t>
            </w:r>
          </w:p>
        </w:tc>
        <w:tc>
          <w:tcPr>
            <w:tcW w:w="3360" w:type="dxa"/>
            <w:vAlign w:val="center"/>
          </w:tcPr>
          <w:p w:rsidR="00094F51" w:rsidRDefault="00C06B27">
            <w:pPr>
              <w:rPr>
                <w:rFonts w:hint="eastAsia"/>
              </w:rPr>
            </w:pPr>
            <w:r>
              <w:rPr>
                <w:sz w:val="18"/>
              </w:rPr>
              <w:t>**Factual records** (discrete key-value pairs)</w:t>
            </w:r>
          </w:p>
        </w:tc>
      </w:tr>
      <w:tr w:rsidR="00094F51">
        <w:trPr>
          <w:jc w:val="center"/>
        </w:trPr>
        <w:tc>
          <w:tcPr>
            <w:tcW w:w="3360" w:type="dxa"/>
            <w:vAlign w:val="center"/>
          </w:tcPr>
          <w:p w:rsidR="00094F51" w:rsidRDefault="00C06B27">
            <w:pPr>
              <w:rPr>
                <w:rFonts w:hint="eastAsia"/>
              </w:rPr>
            </w:pPr>
            <w:r>
              <w:rPr>
                <w:sz w:val="18"/>
              </w:rPr>
              <w:t>Granularity</w:t>
            </w:r>
          </w:p>
        </w:tc>
        <w:tc>
          <w:tcPr>
            <w:tcW w:w="3360" w:type="dxa"/>
            <w:vAlign w:val="center"/>
          </w:tcPr>
          <w:p w:rsidR="00094F51" w:rsidRDefault="00C06B27">
            <w:pPr>
              <w:rPr>
                <w:rFonts w:hint="eastAsia"/>
              </w:rPr>
            </w:pPr>
            <w:r>
              <w:rPr>
                <w:sz w:val="18"/>
              </w:rPr>
              <w:t xml:space="preserve">Coarse — 9 numbers + 3 </w:t>
            </w:r>
            <w:r>
              <w:rPr>
                <w:sz w:val="18"/>
              </w:rPr>
              <w:t>arrays</w:t>
            </w:r>
          </w:p>
        </w:tc>
        <w:tc>
          <w:tcPr>
            <w:tcW w:w="3360" w:type="dxa"/>
            <w:vAlign w:val="center"/>
          </w:tcPr>
          <w:p w:rsidR="00094F51" w:rsidRDefault="00C06B27">
            <w:pPr>
              <w:rPr>
                <w:rFonts w:hint="eastAsia"/>
              </w:rPr>
            </w:pPr>
            <w:r>
              <w:rPr>
                <w:sz w:val="18"/>
              </w:rPr>
              <w:t>Fine — individual memories like `{"key":"preferred_brand","value":"Lenovo","confidence":85}`</w:t>
            </w:r>
          </w:p>
        </w:tc>
      </w:tr>
      <w:tr w:rsidR="00094F51">
        <w:trPr>
          <w:jc w:val="center"/>
        </w:trPr>
        <w:tc>
          <w:tcPr>
            <w:tcW w:w="3360" w:type="dxa"/>
            <w:vAlign w:val="center"/>
          </w:tcPr>
          <w:p w:rsidR="00094F51" w:rsidRDefault="00C06B27">
            <w:pPr>
              <w:rPr>
                <w:rFonts w:hint="eastAsia"/>
              </w:rPr>
            </w:pPr>
            <w:r>
              <w:rPr>
                <w:sz w:val="18"/>
              </w:rPr>
              <w:t>Update mechanism</w:t>
            </w:r>
          </w:p>
        </w:tc>
        <w:tc>
          <w:tcPr>
            <w:tcW w:w="3360" w:type="dxa"/>
            <w:vAlign w:val="center"/>
          </w:tcPr>
          <w:p w:rsidR="00094F51" w:rsidRDefault="00C06B27">
            <w:pPr>
              <w:rPr>
                <w:rFonts w:hint="eastAsia"/>
              </w:rPr>
            </w:pPr>
            <w:r>
              <w:rPr>
                <w:sz w:val="18"/>
              </w:rPr>
              <w:t>`evolveTwin()` nudges trait integers by ±1-3 per interaction</w:t>
            </w:r>
          </w:p>
        </w:tc>
        <w:tc>
          <w:tcPr>
            <w:tcW w:w="3360" w:type="dxa"/>
            <w:vAlign w:val="center"/>
          </w:tcPr>
          <w:p w:rsidR="00094F51" w:rsidRDefault="00C06B27">
            <w:pPr>
              <w:rPr>
                <w:rFonts w:hint="eastAsia"/>
              </w:rPr>
            </w:pPr>
            <w:r>
              <w:rPr>
                <w:sz w:val="18"/>
              </w:rPr>
              <w:t>`updateMemoryFromInteraction()` creates/updates individual memory rows via LL</w:t>
            </w:r>
            <w:r>
              <w:rPr>
                <w:sz w:val="18"/>
              </w:rPr>
              <w:t>M extraction</w:t>
            </w:r>
          </w:p>
        </w:tc>
      </w:tr>
      <w:tr w:rsidR="00094F51">
        <w:trPr>
          <w:jc w:val="center"/>
        </w:trPr>
        <w:tc>
          <w:tcPr>
            <w:tcW w:w="3360" w:type="dxa"/>
            <w:vAlign w:val="center"/>
          </w:tcPr>
          <w:p w:rsidR="00094F51" w:rsidRDefault="00C06B27">
            <w:pPr>
              <w:rPr>
                <w:rFonts w:hint="eastAsia"/>
              </w:rPr>
            </w:pPr>
            <w:r>
              <w:rPr>
                <w:sz w:val="18"/>
              </w:rPr>
              <w:t>Purpose</w:t>
            </w:r>
          </w:p>
        </w:tc>
        <w:tc>
          <w:tcPr>
            <w:tcW w:w="3360" w:type="dxa"/>
            <w:vAlign w:val="center"/>
          </w:tcPr>
          <w:p w:rsidR="00094F51" w:rsidRDefault="00C06B27">
            <w:pPr>
              <w:rPr>
                <w:rFonts w:hint="eastAsia"/>
              </w:rPr>
            </w:pPr>
            <w:r>
              <w:rPr>
                <w:sz w:val="18"/>
              </w:rPr>
              <w:t>Feeds the MARE scoring as **contextual weights** (e.g., high priceSensitivity → boost price score weight)</w:t>
            </w:r>
          </w:p>
        </w:tc>
        <w:tc>
          <w:tcPr>
            <w:tcW w:w="3360" w:type="dxa"/>
            <w:vAlign w:val="center"/>
          </w:tcPr>
          <w:p w:rsidR="00094F51" w:rsidRDefault="00C06B27">
            <w:pPr>
              <w:rPr>
                <w:rFonts w:hint="eastAsia"/>
              </w:rPr>
            </w:pPr>
            <w:r>
              <w:rPr>
                <w:sz w:val="18"/>
              </w:rPr>
              <w:t>Feeds MARE as **explicit preference data** (e.g., "user likes Lenovo" → preference score boost)</w:t>
            </w:r>
          </w:p>
        </w:tc>
      </w:tr>
    </w:tbl>
    <w:p w:rsidR="00094F51" w:rsidRDefault="00C06B27">
      <w:pPr>
        <w:spacing w:after="100"/>
        <w:rPr>
          <w:rFonts w:hint="eastAsia"/>
        </w:rPr>
      </w:pPr>
      <w:r>
        <w:rPr>
          <w:b/>
        </w:rPr>
        <w:t>Honest limitation:</w:t>
      </w:r>
      <w:r>
        <w:t xml:space="preserve"> The Twin's "</w:t>
      </w:r>
      <w:r>
        <w:t>evolution" is just incrementing integers — there's no learned model, no gradient descent, no embedding update. The Memory system has confidence scores and decay weights, but decay is never actually applied (no cron job reduces old memory weights). Both are</w:t>
      </w:r>
      <w:r>
        <w:t xml:space="preserve"> rule-based, not ML-trained.</w:t>
      </w:r>
    </w:p>
    <w:p w:rsidR="00094F51" w:rsidRDefault="00C06B27">
      <w:pPr>
        <w:spacing w:after="100"/>
        <w:rPr>
          <w:rFonts w:hint="eastAsia"/>
        </w:rPr>
      </w:pPr>
      <w:r>
        <w:t>---</w:t>
      </w:r>
    </w:p>
    <w:p w:rsidR="00094F51" w:rsidRDefault="00C06B27">
      <w:pPr>
        <w:pStyle w:val="Heading2"/>
      </w:pPr>
      <w:r>
        <w:t>Q2: What is your actual knowledge source for "product knowledge," and how do you prevent hallucinated specs?</w:t>
      </w:r>
    </w:p>
    <w:p w:rsidR="00094F51" w:rsidRDefault="00C06B27">
      <w:pPr>
        <w:spacing w:after="100"/>
        <w:rPr>
          <w:rFonts w:hint="eastAsia"/>
        </w:rPr>
      </w:pPr>
      <w:r>
        <w:rPr>
          <w:b/>
        </w:rPr>
        <w:t>Honest answer: There is no RAG component.</w:t>
      </w:r>
      <w:r>
        <w:t xml:space="preserve"> The term "product knowledge" in this system refers to the </w:t>
      </w:r>
      <w:r>
        <w:rPr>
          <w:b/>
        </w:rPr>
        <w:t>mock SQLite ca</w:t>
      </w:r>
      <w:r>
        <w:rPr>
          <w:b/>
        </w:rPr>
        <w:t>talog</w:t>
      </w:r>
      <w:r>
        <w:t xml:space="preserve"> — 58 hardcoded products in `src/lib/seed.ts`. There is no vector database, no embedding retrieval, no document store, and no RAG pipeline.</w:t>
      </w:r>
    </w:p>
    <w:p w:rsidR="00094F51" w:rsidRDefault="00C06B27">
      <w:pPr>
        <w:spacing w:after="100"/>
        <w:rPr>
          <w:rFonts w:hint="eastAsia"/>
        </w:rPr>
      </w:pPr>
      <w:r>
        <w:rPr>
          <w:b/>
        </w:rPr>
        <w:t>Actual knowledge source:</w:t>
      </w:r>
      <w:r>
        <w:t xml:space="preserve"> Prisma queries against the `Product` table:</w:t>
      </w:r>
    </w:p>
    <w:p w:rsidR="00094F51" w:rsidRDefault="00C06B27">
      <w:pPr>
        <w:ind w:left="288"/>
        <w:rPr>
          <w:rFonts w:hint="eastAsia"/>
        </w:rPr>
      </w:pPr>
      <w:r>
        <w:rPr>
          <w:rFonts w:ascii="Consolas" w:hAnsi="Consolas"/>
          <w:sz w:val="17"/>
        </w:rPr>
        <w:t xml:space="preserve">SELECT * FROM Product WHERE category = 'laptop' </w:t>
      </w:r>
      <w:r>
        <w:rPr>
          <w:rFonts w:ascii="Consolas" w:hAnsi="Consolas"/>
          <w:sz w:val="17"/>
        </w:rPr>
        <w:br/>
        <w:t>INCLUDE PlatformPrice, PriceHistory</w:t>
      </w:r>
    </w:p>
    <w:p w:rsidR="00094F51" w:rsidRDefault="00C06B27">
      <w:pPr>
        <w:spacing w:after="100"/>
        <w:rPr>
          <w:rFonts w:hint="eastAsia"/>
        </w:rPr>
      </w:pPr>
      <w:r>
        <w:rPr>
          <w:b/>
        </w:rPr>
        <w:t>How specs are stored:</w:t>
      </w:r>
      <w:r>
        <w:t xml:space="preserve"> Each product has a `specs` JSON column (e.g., `{"processor":"AMD Ryzen 5","ram":"16GB DDR5"}`). These are </w:t>
      </w:r>
      <w:r>
        <w:rPr>
          <w:b/>
        </w:rPr>
        <w:t>manually authored</w:t>
      </w:r>
      <w:r>
        <w:t>, not retrieved from any e</w:t>
      </w:r>
      <w:r>
        <w:t>xternal source.</w:t>
      </w:r>
    </w:p>
    <w:p w:rsidR="00094F51" w:rsidRDefault="00C06B27">
      <w:pPr>
        <w:spacing w:after="100"/>
        <w:rPr>
          <w:rFonts w:hint="eastAsia"/>
        </w:rPr>
      </w:pPr>
      <w:r>
        <w:rPr>
          <w:b/>
        </w:rPr>
        <w:t>Hallucination prevention:</w:t>
      </w:r>
      <w:r>
        <w:t xml:space="preserve"> The LLM is </w:t>
      </w:r>
      <w:r>
        <w:rPr>
          <w:b/>
        </w:rPr>
        <w:t>never asked to generate product specs</w:t>
      </w:r>
      <w:r>
        <w:t>. The LLM only generates:</w:t>
      </w:r>
    </w:p>
    <w:p w:rsidR="00094F51" w:rsidRDefault="00C06B27">
      <w:pPr>
        <w:pStyle w:val="ListNumber"/>
        <w:spacing w:after="40"/>
        <w:rPr>
          <w:rFonts w:hint="eastAsia"/>
        </w:rPr>
      </w:pPr>
      <w:r>
        <w:t>Intent classification (what the user wants)</w:t>
      </w:r>
    </w:p>
    <w:p w:rsidR="00094F51" w:rsidRDefault="00C06B27">
      <w:pPr>
        <w:pStyle w:val="ListNumber"/>
        <w:spacing w:after="40"/>
        <w:rPr>
          <w:rFonts w:hint="eastAsia"/>
        </w:rPr>
      </w:pPr>
      <w:r>
        <w:lastRenderedPageBreak/>
        <w:t>Memory extraction (what to remember from the message)</w:t>
      </w:r>
    </w:p>
    <w:p w:rsidR="00094F51" w:rsidRDefault="00C06B27">
      <w:pPr>
        <w:pStyle w:val="ListNumber"/>
        <w:spacing w:after="40"/>
        <w:rPr>
          <w:rFonts w:hint="eastAsia"/>
        </w:rPr>
      </w:pPr>
      <w:r>
        <w:t xml:space="preserve">Explainability (natural language </w:t>
      </w:r>
      <w:r>
        <w:t>summary of why a product was recommended)</w:t>
      </w:r>
    </w:p>
    <w:p w:rsidR="00094F51" w:rsidRDefault="00C06B27">
      <w:pPr>
        <w:spacing w:after="100"/>
        <w:rPr>
          <w:rFonts w:hint="eastAsia"/>
        </w:rPr>
      </w:pPr>
      <w:r>
        <w:t>The actual product data always comes from the database — the LLM sees structured product data and writes prose about it, but cannot invent specs that don't exist in the DB.</w:t>
      </w:r>
    </w:p>
    <w:p w:rsidR="00094F51" w:rsidRDefault="00C06B27">
      <w:pPr>
        <w:spacing w:after="100"/>
        <w:rPr>
          <w:rFonts w:hint="eastAsia"/>
        </w:rPr>
      </w:pPr>
      <w:r>
        <w:rPr>
          <w:b/>
        </w:rPr>
        <w:t>What I added to address this:</w:t>
      </w:r>
      <w:r>
        <w:t xml:space="preserve"> The `/api/p</w:t>
      </w:r>
      <w:r>
        <w:t xml:space="preserve">roducts/discover` endpoint uses `web_search` + `page_reader` to fetch real product pages, then uses the LLM to </w:t>
      </w:r>
      <w:r>
        <w:rPr>
          <w:b/>
        </w:rPr>
        <w:t>extract</w:t>
      </w:r>
      <w:r>
        <w:t xml:space="preserve"> (not generate) specs from real page content. But this is web scraping + NLP extraction, not RAG.</w:t>
      </w:r>
    </w:p>
    <w:p w:rsidR="00094F51" w:rsidRDefault="00C06B27">
      <w:pPr>
        <w:spacing w:after="100"/>
        <w:rPr>
          <w:rFonts w:hint="eastAsia"/>
        </w:rPr>
      </w:pPr>
      <w:r>
        <w:t>---</w:t>
      </w:r>
    </w:p>
    <w:p w:rsidR="00094F51" w:rsidRDefault="00C06B27">
      <w:pPr>
        <w:pStyle w:val="Heading2"/>
      </w:pPr>
      <w:r>
        <w:t>Q3: Have you actually downloaded, cl</w:t>
      </w:r>
      <w:r>
        <w:t>eaned, and integrated any Kaggle datasets?</w:t>
      </w:r>
    </w:p>
    <w:p w:rsidR="00094F51" w:rsidRDefault="00C06B27">
      <w:pPr>
        <w:spacing w:after="100"/>
        <w:rPr>
          <w:rFonts w:hint="eastAsia"/>
        </w:rPr>
      </w:pPr>
      <w:r>
        <w:rPr>
          <w:b/>
        </w:rPr>
        <w:t>Honest answer: No.</w:t>
      </w:r>
      <w:r>
        <w:t xml:space="preserve"> None of the datasets listed in the PRD (Amazon Product Reviews, Amazon Metadata, Flipkart Product Dataset, Kaggle E-commerce Datasets) have been downloaded, cleaned, or integrated.</w:t>
      </w:r>
    </w:p>
    <w:p w:rsidR="00094F51" w:rsidRDefault="00C06B27">
      <w:pPr>
        <w:spacing w:after="100"/>
        <w:rPr>
          <w:rFonts w:hint="eastAsia"/>
        </w:rPr>
      </w:pPr>
      <w:r>
        <w:rPr>
          <w:b/>
        </w:rPr>
        <w:t>What exists i</w:t>
      </w:r>
      <w:r>
        <w:rPr>
          <w:b/>
        </w:rPr>
        <w:t>nstead:</w:t>
      </w:r>
      <w:r>
        <w:t xml:space="preserve"> 58 manually authored product records in `src/lib/seed.ts`. Here's a sample record:</w:t>
      </w:r>
    </w:p>
    <w:p w:rsidR="00094F51" w:rsidRDefault="00C06B27">
      <w:pPr>
        <w:ind w:left="288"/>
        <w:rPr>
          <w:rFonts w:hint="eastAsia"/>
        </w:rPr>
      </w:pPr>
      <w:r>
        <w:rPr>
          <w:rFonts w:ascii="Consolas" w:hAnsi="Consolas"/>
          <w:sz w:val="17"/>
        </w:rPr>
        <w:t>{</w:t>
      </w:r>
      <w:r>
        <w:rPr>
          <w:rFonts w:ascii="Consolas" w:hAnsi="Consolas"/>
          <w:sz w:val="17"/>
        </w:rPr>
        <w:br/>
        <w:t xml:space="preserve">  name: "Lenovo IdeaPad Gaming 3",</w:t>
      </w:r>
      <w:r>
        <w:rPr>
          <w:rFonts w:ascii="Consolas" w:hAnsi="Consolas"/>
          <w:sz w:val="17"/>
        </w:rPr>
        <w:br/>
        <w:t xml:space="preserve">  brand: "Lenovo",</w:t>
      </w:r>
      <w:r>
        <w:rPr>
          <w:rFonts w:ascii="Consolas" w:hAnsi="Consolas"/>
          <w:sz w:val="17"/>
        </w:rPr>
        <w:br/>
        <w:t xml:space="preserve">  category: "laptop",</w:t>
      </w:r>
      <w:r>
        <w:rPr>
          <w:rFonts w:ascii="Consolas" w:hAnsi="Consolas"/>
          <w:sz w:val="17"/>
        </w:rPr>
        <w:br/>
        <w:t xml:space="preserve">  subcategory: "gaming",</w:t>
      </w:r>
      <w:r>
        <w:rPr>
          <w:rFonts w:ascii="Consolas" w:hAnsi="Consolas"/>
          <w:sz w:val="17"/>
        </w:rPr>
        <w:br/>
        <w:t xml:space="preserve">  specs: { processor: "AMD Ryzen 5 7535HS", ram: "16GB DDR5", </w:t>
      </w:r>
      <w:r>
        <w:rPr>
          <w:rFonts w:ascii="Consolas" w:hAnsi="Consolas"/>
          <w:sz w:val="17"/>
        </w:rPr>
        <w:t>storage: "512GB SSD", gpu: "RTX 3050 6GB" },</w:t>
      </w:r>
      <w:r>
        <w:rPr>
          <w:rFonts w:ascii="Consolas" w:hAnsi="Consolas"/>
          <w:sz w:val="17"/>
        </w:rPr>
        <w:br/>
        <w:t xml:space="preserve">  basePrice: 68990,</w:t>
      </w:r>
      <w:r>
        <w:rPr>
          <w:rFonts w:ascii="Consolas" w:hAnsi="Consolas"/>
          <w:sz w:val="17"/>
        </w:rPr>
        <w:br/>
        <w:t xml:space="preserve">  rating: 4.3,</w:t>
      </w:r>
      <w:r>
        <w:rPr>
          <w:rFonts w:ascii="Consolas" w:hAnsi="Consolas"/>
          <w:sz w:val="17"/>
        </w:rPr>
        <w:br/>
        <w:t xml:space="preserve">  reviewCount: 4218,</w:t>
      </w:r>
      <w:r>
        <w:rPr>
          <w:rFonts w:ascii="Consolas" w:hAnsi="Consolas"/>
          <w:sz w:val="17"/>
        </w:rPr>
        <w:br/>
        <w:t xml:space="preserve">  pros: ["Excellent value for RTX 3050", "120Hz smooth display"],</w:t>
      </w:r>
      <w:r>
        <w:rPr>
          <w:rFonts w:ascii="Consolas" w:hAnsi="Consolas"/>
          <w:sz w:val="17"/>
        </w:rPr>
        <w:br/>
        <w:t xml:space="preserve">  cons: ["Average battery life", "Fan gets loud under load"],</w:t>
      </w:r>
      <w:r>
        <w:rPr>
          <w:rFonts w:ascii="Consolas" w:hAnsi="Consolas"/>
          <w:sz w:val="17"/>
        </w:rPr>
        <w:br/>
        <w:t xml:space="preserve">  sentimentScore: 0.78,</w:t>
      </w:r>
      <w:r>
        <w:rPr>
          <w:rFonts w:ascii="Consolas" w:hAnsi="Consolas"/>
          <w:sz w:val="17"/>
        </w:rPr>
        <w:br/>
        <w:t xml:space="preserve">  t</w:t>
      </w:r>
      <w:r>
        <w:rPr>
          <w:rFonts w:ascii="Consolas" w:hAnsi="Consolas"/>
          <w:sz w:val="17"/>
        </w:rPr>
        <w:t>ags: ["gaming", "ml", "student", "budget"],</w:t>
      </w:r>
      <w:r>
        <w:rPr>
          <w:rFonts w:ascii="Consolas" w:hAnsi="Consolas"/>
          <w:sz w:val="17"/>
        </w:rPr>
        <w:br/>
        <w:t xml:space="preserve">  platforms: [</w:t>
      </w:r>
      <w:r>
        <w:rPr>
          <w:rFonts w:ascii="Consolas" w:hAnsi="Consolas"/>
          <w:sz w:val="17"/>
        </w:rPr>
        <w:br/>
        <w:t xml:space="preserve">    { platform: "amazon", price: 68990, mrp: 76900, discount: 13, deliveryDays: 2, inStock: true },</w:t>
      </w:r>
      <w:r>
        <w:rPr>
          <w:rFonts w:ascii="Consolas" w:hAnsi="Consolas"/>
          <w:sz w:val="17"/>
        </w:rPr>
        <w:br/>
        <w:t xml:space="preserve">    { platform: "flipkart", price: 66900, mrp: 76900, discount: 13, deliveryDays: 3, inStock: tru</w:t>
      </w:r>
      <w:r>
        <w:rPr>
          <w:rFonts w:ascii="Consolas" w:hAnsi="Consolas"/>
          <w:sz w:val="17"/>
        </w:rPr>
        <w:t>e },</w:t>
      </w:r>
      <w:r>
        <w:rPr>
          <w:rFonts w:ascii="Consolas" w:hAnsi="Consolas"/>
          <w:sz w:val="17"/>
        </w:rPr>
        <w:br/>
        <w:t xml:space="preserve">    { platform: "croma", price: 70200, mrp: 76900, discount: 9, deliveryDays: 4, inStock: true },</w:t>
      </w:r>
      <w:r>
        <w:rPr>
          <w:rFonts w:ascii="Consolas" w:hAnsi="Consolas"/>
          <w:sz w:val="17"/>
        </w:rPr>
        <w:br/>
        <w:t xml:space="preserve">  ]</w:t>
      </w:r>
      <w:r>
        <w:rPr>
          <w:rFonts w:ascii="Consolas" w:hAnsi="Consolas"/>
          <w:sz w:val="17"/>
        </w:rPr>
        <w:br/>
        <w:t>}</w:t>
      </w:r>
    </w:p>
    <w:p w:rsidR="00094F51" w:rsidRDefault="00C06B27">
      <w:pPr>
        <w:spacing w:after="100"/>
        <w:rPr>
          <w:rFonts w:hint="eastAsia"/>
        </w:rPr>
      </w:pPr>
      <w:r>
        <w:t>The prices are static, the reviews are invented, and the price history (8 weekly snapshots) is randomly generated at seed time.</w:t>
      </w:r>
    </w:p>
    <w:p w:rsidR="00094F51" w:rsidRDefault="00C06B27">
      <w:pPr>
        <w:spacing w:after="100"/>
        <w:rPr>
          <w:rFonts w:hint="eastAsia"/>
        </w:rPr>
      </w:pPr>
      <w:r>
        <w:t>---</w:t>
      </w:r>
    </w:p>
    <w:p w:rsidR="00094F51" w:rsidRDefault="00C06B27">
      <w:pPr>
        <w:pStyle w:val="Heading2"/>
      </w:pPr>
      <w:r>
        <w:t xml:space="preserve">Q4: How do you </w:t>
      </w:r>
      <w:r>
        <w:t>resolve conflicting outputs between agents?</w:t>
      </w:r>
    </w:p>
    <w:p w:rsidR="00094F51" w:rsidRDefault="00C06B27">
      <w:pPr>
        <w:spacing w:after="100"/>
        <w:rPr>
          <w:rFonts w:hint="eastAsia"/>
        </w:rPr>
      </w:pPr>
      <w:r>
        <w:rPr>
          <w:b/>
        </w:rPr>
        <w:t>There is no formal conflict resolution mechanism.</w:t>
      </w:r>
      <w:r>
        <w:t xml:space="preserve"> The orchestrator (`/api/chat/route.ts`) uses a </w:t>
      </w:r>
      <w:r>
        <w:rPr>
          <w:b/>
        </w:rPr>
        <w:t>sequential pipeline with implicit priority</w:t>
      </w:r>
      <w:r>
        <w:t>, not a negotiation/voting protocol.</w:t>
      </w:r>
    </w:p>
    <w:p w:rsidR="00094F51" w:rsidRDefault="00C06B27">
      <w:pPr>
        <w:spacing w:after="100"/>
        <w:rPr>
          <w:rFonts w:hint="eastAsia"/>
        </w:rPr>
      </w:pPr>
      <w:r>
        <w:rPr>
          <w:b/>
        </w:rPr>
        <w:t>Actual execution order for a recomme</w:t>
      </w:r>
      <w:r>
        <w:rPr>
          <w:b/>
        </w:rPr>
        <w:t>ndation query:</w:t>
      </w:r>
    </w:p>
    <w:p w:rsidR="00094F51" w:rsidRDefault="00C06B27">
      <w:pPr>
        <w:ind w:left="288"/>
        <w:rPr>
          <w:rFonts w:hint="eastAsia"/>
        </w:rPr>
      </w:pPr>
      <w:r>
        <w:rPr>
          <w:rFonts w:ascii="Consolas" w:hAnsi="Consolas"/>
          <w:sz w:val="17"/>
        </w:rPr>
        <w:t>1. intentAgent → classifies intent</w:t>
      </w:r>
      <w:r>
        <w:rPr>
          <w:rFonts w:ascii="Consolas" w:hAnsi="Consolas"/>
          <w:sz w:val="17"/>
        </w:rPr>
        <w:br/>
        <w:t>2. AHDE → decides which agents to run</w:t>
      </w:r>
      <w:r>
        <w:rPr>
          <w:rFonts w:ascii="Consolas" w:hAnsi="Consolas"/>
          <w:sz w:val="17"/>
        </w:rPr>
        <w:br/>
        <w:t>3. memoryAgent → retrieves memories (no LLM call, just DB query)</w:t>
      </w:r>
      <w:r>
        <w:rPr>
          <w:rFonts w:ascii="Consolas" w:hAnsi="Consolas"/>
          <w:sz w:val="17"/>
        </w:rPr>
        <w:br/>
        <w:t>4. digitalTwinAgent → loads twin JSON (no LLM call, just DB query)</w:t>
      </w:r>
      <w:r>
        <w:rPr>
          <w:rFonts w:ascii="Consolas" w:hAnsi="Consolas"/>
          <w:sz w:val="17"/>
        </w:rPr>
        <w:br/>
        <w:t>5. searchAgent → fetches products fr</w:t>
      </w:r>
      <w:r>
        <w:rPr>
          <w:rFonts w:ascii="Consolas" w:hAnsi="Consolas"/>
          <w:sz w:val="17"/>
        </w:rPr>
        <w:t>om DB (no LLM call)</w:t>
      </w:r>
      <w:r>
        <w:rPr>
          <w:rFonts w:ascii="Consolas" w:hAnsi="Consolas"/>
          <w:sz w:val="17"/>
        </w:rPr>
        <w:br/>
        <w:t>6. budgetAgent → checks budget from memory (no LLM call)</w:t>
      </w:r>
      <w:r>
        <w:rPr>
          <w:rFonts w:ascii="Consolas" w:hAnsi="Consolas"/>
          <w:sz w:val="17"/>
        </w:rPr>
        <w:br/>
        <w:t>7. recommendationAgent → scores products using MARE formula (no LLM call)</w:t>
      </w:r>
      <w:r>
        <w:rPr>
          <w:rFonts w:ascii="Consolas" w:hAnsi="Consolas"/>
          <w:sz w:val="17"/>
        </w:rPr>
        <w:br/>
        <w:t>8. priceAgent → analyzes price history (no LLM call, pure computation)</w:t>
      </w:r>
      <w:r>
        <w:rPr>
          <w:rFonts w:ascii="Consolas" w:hAnsi="Consolas"/>
          <w:sz w:val="17"/>
        </w:rPr>
        <w:br/>
        <w:t>9. explainabilityAgent → generates</w:t>
      </w:r>
      <w:r>
        <w:rPr>
          <w:rFonts w:ascii="Consolas" w:hAnsi="Consolas"/>
          <w:sz w:val="17"/>
        </w:rPr>
        <w:t xml:space="preserve"> final text (LLM call)</w:t>
      </w:r>
    </w:p>
    <w:p w:rsidR="00094F51" w:rsidRDefault="00C06B27">
      <w:pPr>
        <w:spacing w:after="100"/>
        <w:rPr>
          <w:rFonts w:hint="eastAsia"/>
        </w:rPr>
      </w:pPr>
      <w:r>
        <w:rPr>
          <w:b/>
        </w:rPr>
        <w:lastRenderedPageBreak/>
        <w:t>How conflicts are actually handled:</w:t>
      </w:r>
    </w:p>
    <w:tbl>
      <w:tblPr>
        <w:tblStyle w:val="TableGrid"/>
        <w:tblW w:w="0" w:type="auto"/>
        <w:jc w:val="center"/>
        <w:tblLook w:val="04A0" w:firstRow="1" w:lastRow="0" w:firstColumn="1" w:lastColumn="0" w:noHBand="0" w:noVBand="1"/>
      </w:tblPr>
      <w:tblGrid>
        <w:gridCol w:w="5040"/>
        <w:gridCol w:w="5040"/>
      </w:tblGrid>
      <w:tr w:rsidR="00094F51">
        <w:trPr>
          <w:jc w:val="center"/>
        </w:trPr>
        <w:tc>
          <w:tcPr>
            <w:tcW w:w="5040" w:type="dxa"/>
            <w:shd w:val="clear" w:color="auto" w:fill="D9EAF7"/>
            <w:vAlign w:val="center"/>
          </w:tcPr>
          <w:p w:rsidR="00094F51" w:rsidRDefault="00C06B27">
            <w:pPr>
              <w:rPr>
                <w:rFonts w:hint="eastAsia"/>
              </w:rPr>
            </w:pPr>
            <w:r>
              <w:rPr>
                <w:b/>
                <w:sz w:val="18"/>
              </w:rPr>
              <w:t>Conflict</w:t>
            </w:r>
          </w:p>
        </w:tc>
        <w:tc>
          <w:tcPr>
            <w:tcW w:w="5040" w:type="dxa"/>
            <w:shd w:val="clear" w:color="auto" w:fill="D9EAF7"/>
            <w:vAlign w:val="center"/>
          </w:tcPr>
          <w:p w:rsidR="00094F51" w:rsidRDefault="00C06B27">
            <w:pPr>
              <w:rPr>
                <w:rFonts w:hint="eastAsia"/>
              </w:rPr>
            </w:pPr>
            <w:r>
              <w:rPr>
                <w:b/>
                <w:sz w:val="18"/>
              </w:rPr>
              <w:t>Resolution</w:t>
            </w:r>
          </w:p>
        </w:tc>
      </w:tr>
      <w:tr w:rsidR="00094F51">
        <w:trPr>
          <w:jc w:val="center"/>
        </w:trPr>
        <w:tc>
          <w:tcPr>
            <w:tcW w:w="5040" w:type="dxa"/>
            <w:vAlign w:val="center"/>
          </w:tcPr>
          <w:p w:rsidR="00094F51" w:rsidRDefault="00C06B27">
            <w:pPr>
              <w:rPr>
                <w:rFonts w:hint="eastAsia"/>
              </w:rPr>
            </w:pPr>
            <w:r>
              <w:rPr>
                <w:sz w:val="18"/>
              </w:rPr>
              <w:t>Budget Agent says "₹30,000 budget" but Recommendation Agent ranks a ₹66,900 laptop #1</w:t>
            </w:r>
          </w:p>
        </w:tc>
        <w:tc>
          <w:tcPr>
            <w:tcW w:w="5040" w:type="dxa"/>
            <w:vAlign w:val="center"/>
          </w:tcPr>
          <w:p w:rsidR="00094F51" w:rsidRDefault="00C06B27">
            <w:pPr>
              <w:rPr>
                <w:rFonts w:hint="eastAsia"/>
              </w:rPr>
            </w:pPr>
            <w:r>
              <w:rPr>
                <w:sz w:val="18"/>
              </w:rPr>
              <w:t xml:space="preserve">**No conflict resolution.** The Budget Agent only returns advice text </w:t>
            </w:r>
            <w:r>
              <w:rPr>
                <w:sz w:val="18"/>
              </w:rPr>
              <w:t>("Filtering to your ₹30,000 budget"). The MARE scoring formula uses budget as one of 8 weighted factors — a product over budget gets a lower `priceScore` but can still rank #1 if other scores are high enough. The budget advice is appended to the response t</w:t>
            </w:r>
            <w:r>
              <w:rPr>
                <w:sz w:val="18"/>
              </w:rPr>
              <w:t>ext but doesn't filter products.</w:t>
            </w:r>
          </w:p>
        </w:tc>
      </w:tr>
      <w:tr w:rsidR="00094F51">
        <w:trPr>
          <w:jc w:val="center"/>
        </w:trPr>
        <w:tc>
          <w:tcPr>
            <w:tcW w:w="5040" w:type="dxa"/>
            <w:vAlign w:val="center"/>
          </w:tcPr>
          <w:p w:rsidR="00094F51" w:rsidRDefault="00C06B27">
            <w:pPr>
              <w:rPr>
                <w:rFonts w:hint="eastAsia"/>
              </w:rPr>
            </w:pPr>
            <w:r>
              <w:rPr>
                <w:sz w:val="18"/>
              </w:rPr>
              <w:t>Review Agent says "cons: poor battery" but Recommendation Agent scores it 86/100</w:t>
            </w:r>
          </w:p>
        </w:tc>
        <w:tc>
          <w:tcPr>
            <w:tcW w:w="5040" w:type="dxa"/>
            <w:vAlign w:val="center"/>
          </w:tcPr>
          <w:p w:rsidR="00094F51" w:rsidRDefault="00C06B27">
            <w:pPr>
              <w:rPr>
                <w:rFonts w:hint="eastAsia"/>
              </w:rPr>
            </w:pPr>
            <w:r>
              <w:rPr>
                <w:sz w:val="18"/>
              </w:rPr>
              <w:t>**No resolution.** The review summary is stored in the product DB. MARE's `reviewScore` uses rating + sentiment — if the rating is 4.3★ and s</w:t>
            </w:r>
            <w:r>
              <w:rPr>
                <w:sz w:val="18"/>
              </w:rPr>
              <w:t>entiment is 0.78, the product scores well despite having cons. The cons are displayed in the card but don't override the score.</w:t>
            </w:r>
          </w:p>
        </w:tc>
      </w:tr>
    </w:tbl>
    <w:p w:rsidR="00094F51" w:rsidRDefault="00C06B27">
      <w:pPr>
        <w:spacing w:after="100"/>
        <w:rPr>
          <w:rFonts w:hint="eastAsia"/>
        </w:rPr>
      </w:pPr>
      <w:r>
        <w:rPr>
          <w:b/>
        </w:rPr>
        <w:t>This is a design choice, not a bug:</w:t>
      </w:r>
      <w:r>
        <w:t xml:space="preserve"> The PRD describes the Budget Agent as a filter, but the implementation treats it as advisor</w:t>
      </w:r>
      <w:r>
        <w:t>y. True conflict resolution would require a priority hierarchy or voting mechanism, which is not implemented.</w:t>
      </w:r>
    </w:p>
    <w:p w:rsidR="00094F51" w:rsidRDefault="00C06B27">
      <w:pPr>
        <w:spacing w:after="100"/>
        <w:rPr>
          <w:rFonts w:hint="eastAsia"/>
        </w:rPr>
      </w:pPr>
      <w:r>
        <w:t>---</w:t>
      </w:r>
    </w:p>
    <w:p w:rsidR="00094F51" w:rsidRDefault="00C06B27">
      <w:pPr>
        <w:pStyle w:val="Heading2"/>
      </w:pPr>
      <w:r>
        <w:t>Q5: How would you evaluate recommendation alignment with real user intent?</w:t>
      </w:r>
    </w:p>
    <w:p w:rsidR="00094F51" w:rsidRDefault="00C06B27">
      <w:pPr>
        <w:spacing w:after="100"/>
        <w:rPr>
          <w:rFonts w:hint="eastAsia"/>
        </w:rPr>
      </w:pPr>
      <w:r>
        <w:t>The base paper found ~2% exact product overlap and NED=0.89 (high d</w:t>
      </w:r>
      <w:r>
        <w:t>ivergence). To evaluate this system similarly:</w:t>
      </w:r>
    </w:p>
    <w:p w:rsidR="00094F51" w:rsidRDefault="00C06B27">
      <w:pPr>
        <w:spacing w:after="100"/>
        <w:rPr>
          <w:rFonts w:hint="eastAsia"/>
        </w:rPr>
      </w:pPr>
      <w:r>
        <w:rPr>
          <w:b/>
        </w:rPr>
        <w:t>Proposed methodology (not yet implemented):</w:t>
      </w:r>
    </w:p>
    <w:p w:rsidR="00094F51" w:rsidRDefault="00C06B27">
      <w:pPr>
        <w:pStyle w:val="ListNumber"/>
        <w:spacing w:after="40"/>
        <w:rPr>
          <w:rFonts w:hint="eastAsia"/>
        </w:rPr>
      </w:pPr>
      <w:r>
        <w:t>**Task-based user study** — Recruit 30-50 participants, give each a shopping scenario ("find a laptop for ML under ₹70,000"), let them use the app, record which prod</w:t>
      </w:r>
      <w:r>
        <w:t>uct they actually choose.</w:t>
      </w:r>
    </w:p>
    <w:p w:rsidR="00094F51" w:rsidRDefault="00C06B27">
      <w:pPr>
        <w:pStyle w:val="ListNumber"/>
        <w:spacing w:after="40"/>
        <w:rPr>
          <w:rFonts w:hint="eastAsia"/>
        </w:rPr>
      </w:pPr>
      <w:r>
        <w:t>**Trajectory comparison** — Log the sequence of agent activations, product views, comparisons, and wishlist additions. Compare this "agent trajectory" against the user's actual click/buy trajectory using:</w:t>
      </w:r>
    </w:p>
    <w:p w:rsidR="00094F51" w:rsidRDefault="00C06B27">
      <w:pPr>
        <w:pStyle w:val="ListBullet"/>
        <w:spacing w:after="40"/>
        <w:rPr>
          <w:rFonts w:hint="eastAsia"/>
        </w:rPr>
      </w:pPr>
      <w:r>
        <w:t>**Normalized Edit Distanc</w:t>
      </w:r>
      <w:r>
        <w:t>e (NED)** — same metric as the paper</w:t>
      </w:r>
    </w:p>
    <w:p w:rsidR="00094F51" w:rsidRDefault="00C06B27">
      <w:pPr>
        <w:pStyle w:val="ListBullet"/>
        <w:spacing w:after="40"/>
        <w:rPr>
          <w:rFonts w:hint="eastAsia"/>
        </w:rPr>
      </w:pPr>
      <w:r>
        <w:t>**Dynamic Time Warping (DTW)** — to measure temporal alignment</w:t>
      </w:r>
    </w:p>
    <w:p w:rsidR="00094F51" w:rsidRDefault="00C06B27">
      <w:pPr>
        <w:pStyle w:val="ListBullet"/>
        <w:spacing w:after="40"/>
        <w:rPr>
          <w:rFonts w:hint="eastAsia"/>
        </w:rPr>
      </w:pPr>
      <w:r>
        <w:t>**Product overlap ratio** — Jaccard similarity between recommended set and purchased set</w:t>
      </w:r>
    </w:p>
    <w:p w:rsidR="00094F51" w:rsidRDefault="00C06B27">
      <w:pPr>
        <w:pStyle w:val="ListNumber"/>
        <w:spacing w:after="40"/>
        <w:rPr>
          <w:rFonts w:hint="eastAsia"/>
        </w:rPr>
      </w:pPr>
      <w:r>
        <w:t xml:space="preserve">**Ablation study** — Run the same users through 3 </w:t>
      </w:r>
      <w:r>
        <w:t>conditions:</w:t>
      </w:r>
    </w:p>
    <w:p w:rsidR="00094F51" w:rsidRDefault="00C06B27">
      <w:pPr>
        <w:pStyle w:val="ListBullet"/>
        <w:spacing w:after="40"/>
        <w:rPr>
          <w:rFonts w:hint="eastAsia"/>
        </w:rPr>
      </w:pPr>
      <w:r>
        <w:t>**A: Stateless baseline** — No memory, no twin, pure popularity-based ranking</w:t>
      </w:r>
    </w:p>
    <w:p w:rsidR="00094F51" w:rsidRDefault="00C06B27">
      <w:pPr>
        <w:pStyle w:val="ListBullet"/>
        <w:spacing w:after="40"/>
        <w:rPr>
          <w:rFonts w:hint="eastAsia"/>
        </w:rPr>
      </w:pPr>
      <w:r>
        <w:t>**B: Memory only** — With memory agent but no Digital Twin</w:t>
      </w:r>
    </w:p>
    <w:p w:rsidR="00094F51" w:rsidRDefault="00C06B27">
      <w:pPr>
        <w:pStyle w:val="ListBullet"/>
        <w:spacing w:after="40"/>
        <w:rPr>
          <w:rFonts w:hint="eastAsia"/>
        </w:rPr>
      </w:pPr>
      <w:r>
        <w:t>**C: Full system** — Memory + Twin + MARE + AHDE</w:t>
      </w:r>
    </w:p>
    <w:p w:rsidR="00094F51" w:rsidRDefault="00C06B27">
      <w:pPr>
        <w:spacing w:after="100"/>
        <w:rPr>
          <w:rFonts w:hint="eastAsia"/>
        </w:rPr>
      </w:pPr>
      <w:r>
        <w:t>Measure: Precision@5, Recall@5, NDCG@5, MRR, and user sati</w:t>
      </w:r>
      <w:r>
        <w:t>sfaction (Likert 1-5).</w:t>
      </w:r>
    </w:p>
    <w:p w:rsidR="00094F51" w:rsidRDefault="00C06B27">
      <w:pPr>
        <w:pStyle w:val="ListNumber"/>
        <w:spacing w:after="40"/>
        <w:rPr>
          <w:rFonts w:hint="eastAsia"/>
        </w:rPr>
      </w:pPr>
      <w:r>
        <w:t>**Cold-start evaluation** — New users with only onboarding data. Compare DPT-based recommendations vs. popularity-based. Measure if DPT improves first-session relevance.</w:t>
      </w:r>
    </w:p>
    <w:p w:rsidR="00094F51" w:rsidRDefault="00C06B27">
      <w:pPr>
        <w:spacing w:after="100"/>
        <w:rPr>
          <w:rFonts w:hint="eastAsia"/>
        </w:rPr>
      </w:pPr>
      <w:r>
        <w:rPr>
          <w:b/>
        </w:rPr>
        <w:t>Honest gap:</w:t>
      </w:r>
      <w:r>
        <w:t xml:space="preserve"> None of this is implemented. The system has no eval</w:t>
      </w:r>
      <w:r>
        <w:t>uation metrics computed, no test dataset, no user study infrastructure. The "Insights" dashboard shows counts but no quality metrics.</w:t>
      </w:r>
    </w:p>
    <w:p w:rsidR="00094F51" w:rsidRDefault="00C06B27">
      <w:pPr>
        <w:spacing w:after="100"/>
        <w:rPr>
          <w:rFonts w:hint="eastAsia"/>
        </w:rPr>
      </w:pPr>
      <w:r>
        <w:t>---</w:t>
      </w:r>
    </w:p>
    <w:p w:rsidR="00094F51" w:rsidRDefault="00C06B27">
      <w:pPr>
        <w:pStyle w:val="Heading2"/>
      </w:pPr>
      <w:r>
        <w:t>Q6: What is your plan for accessing Amazon/Flipkart/Myntra APIs?</w:t>
      </w:r>
    </w:p>
    <w:p w:rsidR="00094F51" w:rsidRDefault="00C06B27">
      <w:pPr>
        <w:spacing w:after="100"/>
        <w:rPr>
          <w:rFonts w:hint="eastAsia"/>
        </w:rPr>
      </w:pPr>
      <w:r>
        <w:rPr>
          <w:b/>
        </w:rPr>
        <w:t xml:space="preserve">Honest answer: No official API access exists, and </w:t>
      </w:r>
      <w:r>
        <w:rPr>
          <w:b/>
        </w:rPr>
        <w:t>terms of service have not been checked.</w:t>
      </w:r>
    </w:p>
    <w:tbl>
      <w:tblPr>
        <w:tblStyle w:val="TableGrid"/>
        <w:tblW w:w="0" w:type="auto"/>
        <w:jc w:val="center"/>
        <w:tblLook w:val="04A0" w:firstRow="1" w:lastRow="0" w:firstColumn="1" w:lastColumn="0" w:noHBand="0" w:noVBand="1"/>
      </w:tblPr>
      <w:tblGrid>
        <w:gridCol w:w="2520"/>
        <w:gridCol w:w="2520"/>
        <w:gridCol w:w="2520"/>
        <w:gridCol w:w="2520"/>
      </w:tblGrid>
      <w:tr w:rsidR="00094F51">
        <w:trPr>
          <w:jc w:val="center"/>
        </w:trPr>
        <w:tc>
          <w:tcPr>
            <w:tcW w:w="2520" w:type="dxa"/>
            <w:shd w:val="clear" w:color="auto" w:fill="D9EAF7"/>
            <w:vAlign w:val="center"/>
          </w:tcPr>
          <w:p w:rsidR="00094F51" w:rsidRDefault="00C06B27">
            <w:pPr>
              <w:rPr>
                <w:rFonts w:hint="eastAsia"/>
              </w:rPr>
            </w:pPr>
            <w:r>
              <w:rPr>
                <w:b/>
                <w:sz w:val="18"/>
              </w:rPr>
              <w:t>Platform</w:t>
            </w:r>
          </w:p>
        </w:tc>
        <w:tc>
          <w:tcPr>
            <w:tcW w:w="2520" w:type="dxa"/>
            <w:shd w:val="clear" w:color="auto" w:fill="D9EAF7"/>
            <w:vAlign w:val="center"/>
          </w:tcPr>
          <w:p w:rsidR="00094F51" w:rsidRDefault="00C06B27">
            <w:pPr>
              <w:rPr>
                <w:rFonts w:hint="eastAsia"/>
              </w:rPr>
            </w:pPr>
            <w:r>
              <w:rPr>
                <w:b/>
                <w:sz w:val="18"/>
              </w:rPr>
              <w:t>API</w:t>
            </w:r>
          </w:p>
        </w:tc>
        <w:tc>
          <w:tcPr>
            <w:tcW w:w="2520" w:type="dxa"/>
            <w:shd w:val="clear" w:color="auto" w:fill="D9EAF7"/>
            <w:vAlign w:val="center"/>
          </w:tcPr>
          <w:p w:rsidR="00094F51" w:rsidRDefault="00C06B27">
            <w:pPr>
              <w:rPr>
                <w:rFonts w:hint="eastAsia"/>
              </w:rPr>
            </w:pPr>
            <w:r>
              <w:rPr>
                <w:b/>
                <w:sz w:val="18"/>
              </w:rPr>
              <w:t>Status</w:t>
            </w:r>
          </w:p>
        </w:tc>
        <w:tc>
          <w:tcPr>
            <w:tcW w:w="2520" w:type="dxa"/>
            <w:shd w:val="clear" w:color="auto" w:fill="D9EAF7"/>
            <w:vAlign w:val="center"/>
          </w:tcPr>
          <w:p w:rsidR="00094F51" w:rsidRDefault="00C06B27">
            <w:pPr>
              <w:rPr>
                <w:rFonts w:hint="eastAsia"/>
              </w:rPr>
            </w:pPr>
            <w:r>
              <w:rPr>
                <w:b/>
                <w:sz w:val="18"/>
              </w:rPr>
              <w:t>ToS Concern</w:t>
            </w:r>
          </w:p>
        </w:tc>
      </w:tr>
      <w:tr w:rsidR="00094F51">
        <w:trPr>
          <w:jc w:val="center"/>
        </w:trPr>
        <w:tc>
          <w:tcPr>
            <w:tcW w:w="2520" w:type="dxa"/>
            <w:vAlign w:val="center"/>
          </w:tcPr>
          <w:p w:rsidR="00094F51" w:rsidRDefault="00C06B27">
            <w:pPr>
              <w:rPr>
                <w:rFonts w:hint="eastAsia"/>
              </w:rPr>
            </w:pPr>
            <w:r>
              <w:rPr>
                <w:sz w:val="18"/>
              </w:rPr>
              <w:t>Amazon</w:t>
            </w:r>
          </w:p>
        </w:tc>
        <w:tc>
          <w:tcPr>
            <w:tcW w:w="2520" w:type="dxa"/>
            <w:vAlign w:val="center"/>
          </w:tcPr>
          <w:p w:rsidR="00094F51" w:rsidRDefault="00C06B27">
            <w:pPr>
              <w:rPr>
                <w:rFonts w:hint="eastAsia"/>
              </w:rPr>
            </w:pPr>
            <w:r>
              <w:rPr>
                <w:sz w:val="18"/>
              </w:rPr>
              <w:t>Product Advertising API (PA-API 5.0)</w:t>
            </w:r>
          </w:p>
        </w:tc>
        <w:tc>
          <w:tcPr>
            <w:tcW w:w="2520" w:type="dxa"/>
            <w:vAlign w:val="center"/>
          </w:tcPr>
          <w:p w:rsidR="00094F51" w:rsidRDefault="00C06B27">
            <w:pPr>
              <w:rPr>
                <w:rFonts w:hint="eastAsia"/>
              </w:rPr>
            </w:pPr>
            <w:r>
              <w:rPr>
                <w:sz w:val="18"/>
              </w:rPr>
              <w:t>❌</w:t>
            </w:r>
            <w:r>
              <w:rPr>
                <w:sz w:val="18"/>
              </w:rPr>
              <w:t xml:space="preserve"> Not accessed</w:t>
            </w:r>
          </w:p>
        </w:tc>
        <w:tc>
          <w:tcPr>
            <w:tcW w:w="2520" w:type="dxa"/>
            <w:vAlign w:val="center"/>
          </w:tcPr>
          <w:p w:rsidR="00094F51" w:rsidRDefault="00C06B27">
            <w:pPr>
              <w:rPr>
                <w:rFonts w:hint="eastAsia"/>
              </w:rPr>
            </w:pPr>
            <w:r>
              <w:rPr>
                <w:sz w:val="18"/>
              </w:rPr>
              <w:t>Requires Amazon Associates affiliate account; ToS prohibits scraping; API only returns products you can link to with affilia</w:t>
            </w:r>
            <w:r>
              <w:rPr>
                <w:sz w:val="18"/>
              </w:rPr>
              <w:t>te tags</w:t>
            </w:r>
          </w:p>
        </w:tc>
      </w:tr>
      <w:tr w:rsidR="00094F51">
        <w:trPr>
          <w:jc w:val="center"/>
        </w:trPr>
        <w:tc>
          <w:tcPr>
            <w:tcW w:w="2520" w:type="dxa"/>
            <w:vAlign w:val="center"/>
          </w:tcPr>
          <w:p w:rsidR="00094F51" w:rsidRDefault="00C06B27">
            <w:pPr>
              <w:rPr>
                <w:rFonts w:hint="eastAsia"/>
              </w:rPr>
            </w:pPr>
            <w:r>
              <w:rPr>
                <w:sz w:val="18"/>
              </w:rPr>
              <w:t>Flipkart</w:t>
            </w:r>
          </w:p>
        </w:tc>
        <w:tc>
          <w:tcPr>
            <w:tcW w:w="2520" w:type="dxa"/>
            <w:vAlign w:val="center"/>
          </w:tcPr>
          <w:p w:rsidR="00094F51" w:rsidRDefault="00C06B27">
            <w:pPr>
              <w:rPr>
                <w:rFonts w:hint="eastAsia"/>
              </w:rPr>
            </w:pPr>
            <w:r>
              <w:rPr>
                <w:sz w:val="18"/>
              </w:rPr>
              <w:t>Flipkart Affiliate API</w:t>
            </w:r>
          </w:p>
        </w:tc>
        <w:tc>
          <w:tcPr>
            <w:tcW w:w="2520" w:type="dxa"/>
            <w:vAlign w:val="center"/>
          </w:tcPr>
          <w:p w:rsidR="00094F51" w:rsidRDefault="00C06B27">
            <w:pPr>
              <w:rPr>
                <w:rFonts w:hint="eastAsia"/>
              </w:rPr>
            </w:pPr>
            <w:r>
              <w:rPr>
                <w:sz w:val="18"/>
              </w:rPr>
              <w:t>❌</w:t>
            </w:r>
            <w:r>
              <w:rPr>
                <w:sz w:val="18"/>
              </w:rPr>
              <w:t xml:space="preserve"> Not accessed</w:t>
            </w:r>
          </w:p>
        </w:tc>
        <w:tc>
          <w:tcPr>
            <w:tcW w:w="2520" w:type="dxa"/>
            <w:vAlign w:val="center"/>
          </w:tcPr>
          <w:p w:rsidR="00094F51" w:rsidRDefault="00C06B27">
            <w:pPr>
              <w:rPr>
                <w:rFonts w:hint="eastAsia"/>
              </w:rPr>
            </w:pPr>
            <w:r>
              <w:rPr>
                <w:sz w:val="18"/>
              </w:rPr>
              <w:t xml:space="preserve">Requires affiliate account; API is restricted to affiliate </w:t>
            </w:r>
            <w:r>
              <w:rPr>
                <w:sz w:val="18"/>
              </w:rPr>
              <w:lastRenderedPageBreak/>
              <w:t>partners; ToS prohibits automated scraping</w:t>
            </w:r>
          </w:p>
        </w:tc>
      </w:tr>
      <w:tr w:rsidR="00094F51">
        <w:trPr>
          <w:jc w:val="center"/>
        </w:trPr>
        <w:tc>
          <w:tcPr>
            <w:tcW w:w="2520" w:type="dxa"/>
            <w:vAlign w:val="center"/>
          </w:tcPr>
          <w:p w:rsidR="00094F51" w:rsidRDefault="00C06B27">
            <w:pPr>
              <w:rPr>
                <w:rFonts w:hint="eastAsia"/>
              </w:rPr>
            </w:pPr>
            <w:r>
              <w:rPr>
                <w:sz w:val="18"/>
              </w:rPr>
              <w:lastRenderedPageBreak/>
              <w:t>Myntra</w:t>
            </w:r>
          </w:p>
        </w:tc>
        <w:tc>
          <w:tcPr>
            <w:tcW w:w="2520" w:type="dxa"/>
            <w:vAlign w:val="center"/>
          </w:tcPr>
          <w:p w:rsidR="00094F51" w:rsidRDefault="00C06B27">
            <w:pPr>
              <w:rPr>
                <w:rFonts w:hint="eastAsia"/>
              </w:rPr>
            </w:pPr>
            <w:r>
              <w:rPr>
                <w:sz w:val="18"/>
              </w:rPr>
              <w:t>No public API</w:t>
            </w:r>
          </w:p>
        </w:tc>
        <w:tc>
          <w:tcPr>
            <w:tcW w:w="2520" w:type="dxa"/>
            <w:vAlign w:val="center"/>
          </w:tcPr>
          <w:p w:rsidR="00094F51" w:rsidRDefault="00C06B27">
            <w:pPr>
              <w:rPr>
                <w:rFonts w:hint="eastAsia"/>
              </w:rPr>
            </w:pPr>
            <w:r>
              <w:rPr>
                <w:sz w:val="18"/>
              </w:rPr>
              <w:t>❌</w:t>
            </w:r>
            <w:r>
              <w:rPr>
                <w:sz w:val="18"/>
              </w:rPr>
              <w:t xml:space="preserve"> N/A</w:t>
            </w:r>
          </w:p>
        </w:tc>
        <w:tc>
          <w:tcPr>
            <w:tcW w:w="2520" w:type="dxa"/>
            <w:vAlign w:val="center"/>
          </w:tcPr>
          <w:p w:rsidR="00094F51" w:rsidRDefault="00C06B27">
            <w:pPr>
              <w:rPr>
                <w:rFonts w:hint="eastAsia"/>
              </w:rPr>
            </w:pPr>
            <w:r>
              <w:rPr>
                <w:sz w:val="18"/>
              </w:rPr>
              <w:t>Myntra has no official API; ToS explicitly prohibits scraping</w:t>
            </w:r>
          </w:p>
        </w:tc>
      </w:tr>
      <w:tr w:rsidR="00094F51">
        <w:trPr>
          <w:jc w:val="center"/>
        </w:trPr>
        <w:tc>
          <w:tcPr>
            <w:tcW w:w="2520" w:type="dxa"/>
            <w:vAlign w:val="center"/>
          </w:tcPr>
          <w:p w:rsidR="00094F51" w:rsidRDefault="00C06B27">
            <w:pPr>
              <w:rPr>
                <w:rFonts w:hint="eastAsia"/>
              </w:rPr>
            </w:pPr>
            <w:r>
              <w:rPr>
                <w:sz w:val="18"/>
              </w:rPr>
              <w:t>Croma/Reliance</w:t>
            </w:r>
          </w:p>
        </w:tc>
        <w:tc>
          <w:tcPr>
            <w:tcW w:w="2520" w:type="dxa"/>
            <w:vAlign w:val="center"/>
          </w:tcPr>
          <w:p w:rsidR="00094F51" w:rsidRDefault="00C06B27">
            <w:pPr>
              <w:rPr>
                <w:rFonts w:hint="eastAsia"/>
              </w:rPr>
            </w:pPr>
            <w:r>
              <w:rPr>
                <w:sz w:val="18"/>
              </w:rPr>
              <w:t>No public API</w:t>
            </w:r>
          </w:p>
        </w:tc>
        <w:tc>
          <w:tcPr>
            <w:tcW w:w="2520" w:type="dxa"/>
            <w:vAlign w:val="center"/>
          </w:tcPr>
          <w:p w:rsidR="00094F51" w:rsidRDefault="00C06B27">
            <w:pPr>
              <w:rPr>
                <w:rFonts w:hint="eastAsia"/>
              </w:rPr>
            </w:pPr>
            <w:r>
              <w:rPr>
                <w:sz w:val="18"/>
              </w:rPr>
              <w:t>❌</w:t>
            </w:r>
            <w:r>
              <w:rPr>
                <w:sz w:val="18"/>
              </w:rPr>
              <w:t xml:space="preserve"> N/A</w:t>
            </w:r>
          </w:p>
        </w:tc>
        <w:tc>
          <w:tcPr>
            <w:tcW w:w="2520" w:type="dxa"/>
            <w:vAlign w:val="center"/>
          </w:tcPr>
          <w:p w:rsidR="00094F51" w:rsidRDefault="00C06B27">
            <w:pPr>
              <w:rPr>
                <w:rFonts w:hint="eastAsia"/>
              </w:rPr>
            </w:pPr>
            <w:r>
              <w:rPr>
                <w:sz w:val="18"/>
              </w:rPr>
              <w:t>No official APIs; web scraping would violate ToS</w:t>
            </w:r>
          </w:p>
        </w:tc>
      </w:tr>
    </w:tbl>
    <w:p w:rsidR="00094F51" w:rsidRDefault="00C06B27">
      <w:pPr>
        <w:spacing w:after="100"/>
        <w:rPr>
          <w:rFonts w:hint="eastAsia"/>
        </w:rPr>
      </w:pPr>
      <w:r>
        <w:rPr>
          <w:b/>
        </w:rPr>
        <w:t>What I implemented instead:</w:t>
      </w:r>
      <w:r>
        <w:t xml:space="preserve"> The `/api/products/discover` endpoint uses `z-ai-web-dev-sdk`'s `web_search` + `page_reader` functions, which fetch public web pages. This is </w:t>
      </w:r>
      <w:r>
        <w:rPr>
          <w:b/>
        </w:rPr>
        <w:t>f</w:t>
      </w:r>
      <w:r>
        <w:rPr>
          <w:b/>
        </w:rPr>
        <w:t>unctionally web scraping via a proxy</w:t>
      </w:r>
      <w:r>
        <w:t xml:space="preserve"> — legally gray for production use.</w:t>
      </w:r>
    </w:p>
    <w:p w:rsidR="00094F51" w:rsidRDefault="00C06B27">
      <w:pPr>
        <w:spacing w:after="100"/>
        <w:rPr>
          <w:rFonts w:hint="eastAsia"/>
        </w:rPr>
      </w:pPr>
      <w:r>
        <w:rPr>
          <w:b/>
        </w:rPr>
        <w:t>For a real deployment, you would need:</w:t>
      </w:r>
    </w:p>
    <w:p w:rsidR="00094F51" w:rsidRDefault="00C06B27">
      <w:pPr>
        <w:pStyle w:val="ListNumber"/>
        <w:spacing w:after="40"/>
        <w:rPr>
          <w:rFonts w:hint="eastAsia"/>
        </w:rPr>
      </w:pPr>
      <w:r>
        <w:t>Amazon Associates account → PA-API access (returns product data + prices, but requires affiliate links)</w:t>
      </w:r>
    </w:p>
    <w:p w:rsidR="00094F51" w:rsidRDefault="00C06B27">
      <w:pPr>
        <w:pStyle w:val="ListNumber"/>
        <w:spacing w:after="40"/>
        <w:rPr>
          <w:rFonts w:hint="eastAsia"/>
        </w:rPr>
      </w:pPr>
      <w:r>
        <w:t>Flipkart Affiliate account → Affiliate AP</w:t>
      </w:r>
      <w:r>
        <w:t>I access</w:t>
      </w:r>
    </w:p>
    <w:p w:rsidR="00094F51" w:rsidRDefault="00C06B27">
      <w:pPr>
        <w:pStyle w:val="ListNumber"/>
        <w:spacing w:after="40"/>
        <w:rPr>
          <w:rFonts w:hint="eastAsia"/>
        </w:rPr>
      </w:pPr>
      <w:r>
        <w:t>For platforms without APIs (Myntra, Nykaa, Croma) → manual data licensing partnerships, or accept catalog gaps</w:t>
      </w:r>
    </w:p>
    <w:p w:rsidR="00094F51" w:rsidRDefault="00C06B27">
      <w:pPr>
        <w:spacing w:after="100"/>
        <w:rPr>
          <w:rFonts w:hint="eastAsia"/>
        </w:rPr>
      </w:pPr>
      <w:r>
        <w:t>---</w:t>
      </w:r>
    </w:p>
    <w:p w:rsidR="00094F51" w:rsidRDefault="00C06B27">
      <w:pPr>
        <w:pStyle w:val="Heading2"/>
      </w:pPr>
      <w:r>
        <w:t>Q7: How will you measure improvement from Memory + Twin over a stateless baseline?</w:t>
      </w:r>
    </w:p>
    <w:p w:rsidR="00094F51" w:rsidRDefault="00C06B27">
      <w:pPr>
        <w:spacing w:after="100"/>
        <w:rPr>
          <w:rFonts w:hint="eastAsia"/>
        </w:rPr>
      </w:pPr>
      <w:r>
        <w:rPr>
          <w:b/>
        </w:rPr>
        <w:t xml:space="preserve">Proposed ablation study (not yet </w:t>
      </w:r>
      <w:r>
        <w:rPr>
          <w:b/>
        </w:rPr>
        <w:t>implemented):</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094F51">
        <w:trPr>
          <w:jc w:val="center"/>
        </w:trPr>
        <w:tc>
          <w:tcPr>
            <w:tcW w:w="2016" w:type="dxa"/>
            <w:shd w:val="clear" w:color="auto" w:fill="D9EAF7"/>
            <w:vAlign w:val="center"/>
          </w:tcPr>
          <w:p w:rsidR="00094F51" w:rsidRDefault="00C06B27">
            <w:pPr>
              <w:rPr>
                <w:rFonts w:hint="eastAsia"/>
              </w:rPr>
            </w:pPr>
            <w:r>
              <w:rPr>
                <w:b/>
                <w:sz w:val="18"/>
              </w:rPr>
              <w:t>Condition</w:t>
            </w:r>
          </w:p>
        </w:tc>
        <w:tc>
          <w:tcPr>
            <w:tcW w:w="2016" w:type="dxa"/>
            <w:shd w:val="clear" w:color="auto" w:fill="D9EAF7"/>
            <w:vAlign w:val="center"/>
          </w:tcPr>
          <w:p w:rsidR="00094F51" w:rsidRDefault="00C06B27">
            <w:pPr>
              <w:rPr>
                <w:rFonts w:hint="eastAsia"/>
              </w:rPr>
            </w:pPr>
            <w:r>
              <w:rPr>
                <w:b/>
                <w:sz w:val="18"/>
              </w:rPr>
              <w:t>Memory</w:t>
            </w:r>
          </w:p>
        </w:tc>
        <w:tc>
          <w:tcPr>
            <w:tcW w:w="2016" w:type="dxa"/>
            <w:shd w:val="clear" w:color="auto" w:fill="D9EAF7"/>
            <w:vAlign w:val="center"/>
          </w:tcPr>
          <w:p w:rsidR="00094F51" w:rsidRDefault="00C06B27">
            <w:pPr>
              <w:rPr>
                <w:rFonts w:hint="eastAsia"/>
              </w:rPr>
            </w:pPr>
            <w:r>
              <w:rPr>
                <w:b/>
                <w:sz w:val="18"/>
              </w:rPr>
              <w:t>Twin</w:t>
            </w:r>
          </w:p>
        </w:tc>
        <w:tc>
          <w:tcPr>
            <w:tcW w:w="2016" w:type="dxa"/>
            <w:shd w:val="clear" w:color="auto" w:fill="D9EAF7"/>
            <w:vAlign w:val="center"/>
          </w:tcPr>
          <w:p w:rsidR="00094F51" w:rsidRDefault="00C06B27">
            <w:pPr>
              <w:rPr>
                <w:rFonts w:hint="eastAsia"/>
              </w:rPr>
            </w:pPr>
            <w:r>
              <w:rPr>
                <w:b/>
                <w:sz w:val="18"/>
              </w:rPr>
              <w:t>MARE Scoring</w:t>
            </w:r>
          </w:p>
        </w:tc>
        <w:tc>
          <w:tcPr>
            <w:tcW w:w="2016" w:type="dxa"/>
            <w:shd w:val="clear" w:color="auto" w:fill="D9EAF7"/>
            <w:vAlign w:val="center"/>
          </w:tcPr>
          <w:p w:rsidR="00094F51" w:rsidRDefault="00C06B27">
            <w:pPr>
              <w:rPr>
                <w:rFonts w:hint="eastAsia"/>
              </w:rPr>
            </w:pPr>
            <w:r>
              <w:rPr>
                <w:b/>
                <w:sz w:val="18"/>
              </w:rPr>
              <w:t>Expected Result</w:t>
            </w:r>
          </w:p>
        </w:tc>
      </w:tr>
      <w:tr w:rsidR="00094F51">
        <w:trPr>
          <w:jc w:val="center"/>
        </w:trPr>
        <w:tc>
          <w:tcPr>
            <w:tcW w:w="2016" w:type="dxa"/>
            <w:vAlign w:val="center"/>
          </w:tcPr>
          <w:p w:rsidR="00094F51" w:rsidRDefault="00C06B27">
            <w:pPr>
              <w:rPr>
                <w:rFonts w:hint="eastAsia"/>
              </w:rPr>
            </w:pPr>
            <w:r>
              <w:rPr>
                <w:sz w:val="18"/>
              </w:rPr>
              <w:t>**A: Stateless**</w:t>
            </w:r>
          </w:p>
        </w:tc>
        <w:tc>
          <w:tcPr>
            <w:tcW w:w="2016" w:type="dxa"/>
            <w:vAlign w:val="center"/>
          </w:tcPr>
          <w:p w:rsidR="00094F51" w:rsidRDefault="00C06B27">
            <w:pPr>
              <w:rPr>
                <w:rFonts w:hint="eastAsia"/>
              </w:rPr>
            </w:pPr>
            <w:r>
              <w:rPr>
                <w:sz w:val="18"/>
              </w:rPr>
              <w:t>❌</w:t>
            </w:r>
            <w:r>
              <w:rPr>
                <w:sz w:val="18"/>
              </w:rPr>
              <w:t xml:space="preserve"> Disabled</w:t>
            </w:r>
          </w:p>
        </w:tc>
        <w:tc>
          <w:tcPr>
            <w:tcW w:w="2016" w:type="dxa"/>
            <w:vAlign w:val="center"/>
          </w:tcPr>
          <w:p w:rsidR="00094F51" w:rsidRDefault="00C06B27">
            <w:pPr>
              <w:rPr>
                <w:rFonts w:hint="eastAsia"/>
              </w:rPr>
            </w:pPr>
            <w:r>
              <w:rPr>
                <w:sz w:val="18"/>
              </w:rPr>
              <w:t>❌</w:t>
            </w:r>
            <w:r>
              <w:rPr>
                <w:sz w:val="18"/>
              </w:rPr>
              <w:t xml:space="preserve"> Disabled</w:t>
            </w:r>
          </w:p>
        </w:tc>
        <w:tc>
          <w:tcPr>
            <w:tcW w:w="2016" w:type="dxa"/>
            <w:vAlign w:val="center"/>
          </w:tcPr>
          <w:p w:rsidR="00094F51" w:rsidRDefault="00C06B27">
            <w:pPr>
              <w:rPr>
                <w:rFonts w:hint="eastAsia"/>
              </w:rPr>
            </w:pPr>
            <w:r>
              <w:rPr>
                <w:sz w:val="18"/>
              </w:rPr>
              <w:t>Pure rating×price ranking</w:t>
            </w:r>
          </w:p>
        </w:tc>
        <w:tc>
          <w:tcPr>
            <w:tcW w:w="2016" w:type="dxa"/>
            <w:vAlign w:val="center"/>
          </w:tcPr>
          <w:p w:rsidR="00094F51" w:rsidRDefault="00C06B27">
            <w:pPr>
              <w:rPr>
                <w:rFonts w:hint="eastAsia"/>
              </w:rPr>
            </w:pPr>
            <w:r>
              <w:rPr>
                <w:sz w:val="18"/>
              </w:rPr>
              <w:t>Baseline</w:t>
            </w:r>
          </w:p>
        </w:tc>
      </w:tr>
      <w:tr w:rsidR="00094F51">
        <w:trPr>
          <w:jc w:val="center"/>
        </w:trPr>
        <w:tc>
          <w:tcPr>
            <w:tcW w:w="2016" w:type="dxa"/>
            <w:vAlign w:val="center"/>
          </w:tcPr>
          <w:p w:rsidR="00094F51" w:rsidRDefault="00C06B27">
            <w:pPr>
              <w:rPr>
                <w:rFonts w:hint="eastAsia"/>
              </w:rPr>
            </w:pPr>
            <w:r>
              <w:rPr>
                <w:sz w:val="18"/>
              </w:rPr>
              <w:t>**B: +Memory**</w:t>
            </w:r>
          </w:p>
        </w:tc>
        <w:tc>
          <w:tcPr>
            <w:tcW w:w="2016" w:type="dxa"/>
            <w:vAlign w:val="center"/>
          </w:tcPr>
          <w:p w:rsidR="00094F51" w:rsidRDefault="00C06B27">
            <w:pPr>
              <w:rPr>
                <w:rFonts w:hint="eastAsia"/>
              </w:rPr>
            </w:pPr>
            <w:r>
              <w:rPr>
                <w:sz w:val="18"/>
              </w:rPr>
              <w:t>✅</w:t>
            </w:r>
            <w:r>
              <w:rPr>
                <w:sz w:val="18"/>
              </w:rPr>
              <w:t xml:space="preserve"> Enabled</w:t>
            </w:r>
          </w:p>
        </w:tc>
        <w:tc>
          <w:tcPr>
            <w:tcW w:w="2016" w:type="dxa"/>
            <w:vAlign w:val="center"/>
          </w:tcPr>
          <w:p w:rsidR="00094F51" w:rsidRDefault="00C06B27">
            <w:pPr>
              <w:rPr>
                <w:rFonts w:hint="eastAsia"/>
              </w:rPr>
            </w:pPr>
            <w:r>
              <w:rPr>
                <w:sz w:val="18"/>
              </w:rPr>
              <w:t>❌</w:t>
            </w:r>
            <w:r>
              <w:rPr>
                <w:sz w:val="18"/>
              </w:rPr>
              <w:t xml:space="preserve"> Disabled</w:t>
            </w:r>
          </w:p>
        </w:tc>
        <w:tc>
          <w:tcPr>
            <w:tcW w:w="2016" w:type="dxa"/>
            <w:vAlign w:val="center"/>
          </w:tcPr>
          <w:p w:rsidR="00094F51" w:rsidRDefault="00C06B27">
            <w:pPr>
              <w:rPr>
                <w:rFonts w:hint="eastAsia"/>
              </w:rPr>
            </w:pPr>
            <w:r>
              <w:rPr>
                <w:sz w:val="18"/>
              </w:rPr>
              <w:t>Memory influences preference score</w:t>
            </w:r>
          </w:p>
        </w:tc>
        <w:tc>
          <w:tcPr>
            <w:tcW w:w="2016" w:type="dxa"/>
            <w:vAlign w:val="center"/>
          </w:tcPr>
          <w:p w:rsidR="00094F51" w:rsidRDefault="00C06B27">
            <w:pPr>
              <w:rPr>
                <w:rFonts w:hint="eastAsia"/>
              </w:rPr>
            </w:pPr>
            <w:r>
              <w:rPr>
                <w:sz w:val="18"/>
              </w:rPr>
              <w:t>Measures memory's contribution</w:t>
            </w:r>
          </w:p>
        </w:tc>
      </w:tr>
      <w:tr w:rsidR="00094F51">
        <w:trPr>
          <w:jc w:val="center"/>
        </w:trPr>
        <w:tc>
          <w:tcPr>
            <w:tcW w:w="2016" w:type="dxa"/>
            <w:vAlign w:val="center"/>
          </w:tcPr>
          <w:p w:rsidR="00094F51" w:rsidRDefault="00C06B27">
            <w:pPr>
              <w:rPr>
                <w:rFonts w:hint="eastAsia"/>
              </w:rPr>
            </w:pPr>
            <w:r>
              <w:rPr>
                <w:sz w:val="18"/>
              </w:rPr>
              <w:t xml:space="preserve">**C: </w:t>
            </w:r>
            <w:r>
              <w:rPr>
                <w:sz w:val="18"/>
              </w:rPr>
              <w:t>+Twin**</w:t>
            </w:r>
          </w:p>
        </w:tc>
        <w:tc>
          <w:tcPr>
            <w:tcW w:w="2016" w:type="dxa"/>
            <w:vAlign w:val="center"/>
          </w:tcPr>
          <w:p w:rsidR="00094F51" w:rsidRDefault="00C06B27">
            <w:pPr>
              <w:rPr>
                <w:rFonts w:hint="eastAsia"/>
              </w:rPr>
            </w:pPr>
            <w:r>
              <w:rPr>
                <w:sz w:val="18"/>
              </w:rPr>
              <w:t>❌</w:t>
            </w:r>
            <w:r>
              <w:rPr>
                <w:sz w:val="18"/>
              </w:rPr>
              <w:t xml:space="preserve"> Disabled</w:t>
            </w:r>
          </w:p>
        </w:tc>
        <w:tc>
          <w:tcPr>
            <w:tcW w:w="2016" w:type="dxa"/>
            <w:vAlign w:val="center"/>
          </w:tcPr>
          <w:p w:rsidR="00094F51" w:rsidRDefault="00C06B27">
            <w:pPr>
              <w:rPr>
                <w:rFonts w:hint="eastAsia"/>
              </w:rPr>
            </w:pPr>
            <w:r>
              <w:rPr>
                <w:sz w:val="18"/>
              </w:rPr>
              <w:t>✅</w:t>
            </w:r>
            <w:r>
              <w:rPr>
                <w:sz w:val="18"/>
              </w:rPr>
              <w:t xml:space="preserve"> Enabled</w:t>
            </w:r>
          </w:p>
        </w:tc>
        <w:tc>
          <w:tcPr>
            <w:tcW w:w="2016" w:type="dxa"/>
            <w:vAlign w:val="center"/>
          </w:tcPr>
          <w:p w:rsidR="00094F51" w:rsidRDefault="00C06B27">
            <w:pPr>
              <w:rPr>
                <w:rFonts w:hint="eastAsia"/>
              </w:rPr>
            </w:pPr>
            <w:r>
              <w:rPr>
                <w:sz w:val="18"/>
              </w:rPr>
              <w:t>Twin traits influence twinCompat score</w:t>
            </w:r>
          </w:p>
        </w:tc>
        <w:tc>
          <w:tcPr>
            <w:tcW w:w="2016" w:type="dxa"/>
            <w:vAlign w:val="center"/>
          </w:tcPr>
          <w:p w:rsidR="00094F51" w:rsidRDefault="00C06B27">
            <w:pPr>
              <w:rPr>
                <w:rFonts w:hint="eastAsia"/>
              </w:rPr>
            </w:pPr>
            <w:r>
              <w:rPr>
                <w:sz w:val="18"/>
              </w:rPr>
              <w:t>Measures twin's contribution</w:t>
            </w:r>
          </w:p>
        </w:tc>
      </w:tr>
      <w:tr w:rsidR="00094F51">
        <w:trPr>
          <w:jc w:val="center"/>
        </w:trPr>
        <w:tc>
          <w:tcPr>
            <w:tcW w:w="2016" w:type="dxa"/>
            <w:vAlign w:val="center"/>
          </w:tcPr>
          <w:p w:rsidR="00094F51" w:rsidRDefault="00C06B27">
            <w:pPr>
              <w:rPr>
                <w:rFonts w:hint="eastAsia"/>
              </w:rPr>
            </w:pPr>
            <w:r>
              <w:rPr>
                <w:sz w:val="18"/>
              </w:rPr>
              <w:t>**D: Full**</w:t>
            </w:r>
          </w:p>
        </w:tc>
        <w:tc>
          <w:tcPr>
            <w:tcW w:w="2016" w:type="dxa"/>
            <w:vAlign w:val="center"/>
          </w:tcPr>
          <w:p w:rsidR="00094F51" w:rsidRDefault="00C06B27">
            <w:pPr>
              <w:rPr>
                <w:rFonts w:hint="eastAsia"/>
              </w:rPr>
            </w:pPr>
            <w:r>
              <w:rPr>
                <w:sz w:val="18"/>
              </w:rPr>
              <w:t>✅</w:t>
            </w:r>
            <w:r>
              <w:rPr>
                <w:sz w:val="18"/>
              </w:rPr>
              <w:t xml:space="preserve"> Enabled</w:t>
            </w:r>
          </w:p>
        </w:tc>
        <w:tc>
          <w:tcPr>
            <w:tcW w:w="2016" w:type="dxa"/>
            <w:vAlign w:val="center"/>
          </w:tcPr>
          <w:p w:rsidR="00094F51" w:rsidRDefault="00C06B27">
            <w:pPr>
              <w:rPr>
                <w:rFonts w:hint="eastAsia"/>
              </w:rPr>
            </w:pPr>
            <w:r>
              <w:rPr>
                <w:sz w:val="18"/>
              </w:rPr>
              <w:t>✅</w:t>
            </w:r>
            <w:r>
              <w:rPr>
                <w:sz w:val="18"/>
              </w:rPr>
              <w:t xml:space="preserve"> Enabled</w:t>
            </w:r>
          </w:p>
        </w:tc>
        <w:tc>
          <w:tcPr>
            <w:tcW w:w="2016" w:type="dxa"/>
            <w:vAlign w:val="center"/>
          </w:tcPr>
          <w:p w:rsidR="00094F51" w:rsidRDefault="00C06B27">
            <w:pPr>
              <w:rPr>
                <w:rFonts w:hint="eastAsia"/>
              </w:rPr>
            </w:pPr>
            <w:r>
              <w:rPr>
                <w:sz w:val="18"/>
              </w:rPr>
              <w:t>Both influence scoring</w:t>
            </w:r>
          </w:p>
        </w:tc>
        <w:tc>
          <w:tcPr>
            <w:tcW w:w="2016" w:type="dxa"/>
            <w:vAlign w:val="center"/>
          </w:tcPr>
          <w:p w:rsidR="00094F51" w:rsidRDefault="00C06B27">
            <w:pPr>
              <w:rPr>
                <w:rFonts w:hint="eastAsia"/>
              </w:rPr>
            </w:pPr>
            <w:r>
              <w:rPr>
                <w:sz w:val="18"/>
              </w:rPr>
              <w:t>Measures combined effect</w:t>
            </w:r>
          </w:p>
        </w:tc>
      </w:tr>
    </w:tbl>
    <w:p w:rsidR="00094F51" w:rsidRDefault="00C06B27">
      <w:pPr>
        <w:spacing w:after="100"/>
        <w:rPr>
          <w:rFonts w:hint="eastAsia"/>
        </w:rPr>
      </w:pPr>
      <w:r>
        <w:rPr>
          <w:b/>
        </w:rPr>
        <w:t>Metrics per condition:</w:t>
      </w:r>
    </w:p>
    <w:p w:rsidR="00094F51" w:rsidRDefault="00C06B27">
      <w:pPr>
        <w:pStyle w:val="ListBullet"/>
        <w:spacing w:after="40"/>
        <w:rPr>
          <w:rFonts w:hint="eastAsia"/>
        </w:rPr>
      </w:pPr>
      <w:r>
        <w:t>**Precision@5** — fraction of top-5 recommendations th</w:t>
      </w:r>
      <w:r>
        <w:t>at user actually clicks/saves</w:t>
      </w:r>
    </w:p>
    <w:p w:rsidR="00094F51" w:rsidRDefault="00C06B27">
      <w:pPr>
        <w:pStyle w:val="ListBullet"/>
        <w:spacing w:after="40"/>
        <w:rPr>
          <w:rFonts w:hint="eastAsia"/>
        </w:rPr>
      </w:pPr>
      <w:r>
        <w:t>**NDCG@5** — ranking quality (relevant products ranked higher)</w:t>
      </w:r>
    </w:p>
    <w:p w:rsidR="00094F51" w:rsidRDefault="00C06B27">
      <w:pPr>
        <w:pStyle w:val="ListBullet"/>
        <w:spacing w:after="40"/>
        <w:rPr>
          <w:rFonts w:hint="eastAsia"/>
        </w:rPr>
      </w:pPr>
      <w:r>
        <w:t>**Click-through rate** — % of shown recommendations clicked</w:t>
      </w:r>
    </w:p>
    <w:p w:rsidR="00094F51" w:rsidRDefault="00C06B27">
      <w:pPr>
        <w:pStyle w:val="ListBullet"/>
        <w:spacing w:after="40"/>
        <w:rPr>
          <w:rFonts w:hint="eastAsia"/>
        </w:rPr>
      </w:pPr>
      <w:r>
        <w:t>**Wishlist conversion** — % of clicked recommendations added to wishlist</w:t>
      </w:r>
    </w:p>
    <w:p w:rsidR="00094F51" w:rsidRDefault="00C06B27">
      <w:pPr>
        <w:pStyle w:val="ListBullet"/>
        <w:spacing w:after="40"/>
        <w:rPr>
          <w:rFonts w:hint="eastAsia"/>
        </w:rPr>
      </w:pPr>
      <w:r>
        <w:t>**User satisfaction** — Likert</w:t>
      </w:r>
      <w:r>
        <w:t xml:space="preserve"> 1-5 per session</w:t>
      </w:r>
    </w:p>
    <w:p w:rsidR="00094F51" w:rsidRDefault="00C06B27">
      <w:pPr>
        <w:spacing w:after="100"/>
        <w:rPr>
          <w:rFonts w:hint="eastAsia"/>
        </w:rPr>
      </w:pPr>
      <w:r>
        <w:rPr>
          <w:b/>
        </w:rPr>
        <w:t>Statistical test:</w:t>
      </w:r>
      <w:r>
        <w:t xml:space="preserve"> Paired t-test or Wilcoxon signed-rank test to determine if improvements are significant (p &lt; 0.05).</w:t>
      </w:r>
    </w:p>
    <w:p w:rsidR="00094F51" w:rsidRDefault="00C06B27">
      <w:pPr>
        <w:spacing w:after="100"/>
        <w:rPr>
          <w:rFonts w:hint="eastAsia"/>
        </w:rPr>
      </w:pPr>
      <w:r>
        <w:rPr>
          <w:b/>
        </w:rPr>
        <w:t>Honest gap:</w:t>
      </w:r>
      <w:r>
        <w:t xml:space="preserve"> This study has not been run. The system doesn't even have analytics tracking to measure click-through rates. </w:t>
      </w:r>
      <w:r>
        <w:t>The ablation infrastructure (toggling memory/twin on/off) exists via `user.memoryEnabled` and `user.personalizationEnabled` flags, but no experiment framework collects metrics.</w:t>
      </w:r>
    </w:p>
    <w:p w:rsidR="00094F51" w:rsidRDefault="00C06B27">
      <w:pPr>
        <w:spacing w:after="100"/>
        <w:rPr>
          <w:rFonts w:hint="eastAsia"/>
        </w:rPr>
      </w:pPr>
      <w:r>
        <w:t>---</w:t>
      </w:r>
    </w:p>
    <w:p w:rsidR="00094F51" w:rsidRDefault="00C06B27">
      <w:pPr>
        <w:pStyle w:val="Heading2"/>
      </w:pPr>
      <w:r>
        <w:t xml:space="preserve">Q8: Walk through "Samsung phone under ₹30,000" end-to-end — what does </w:t>
      </w:r>
      <w:r>
        <w:t>each agent contribute?</w:t>
      </w:r>
    </w:p>
    <w:p w:rsidR="00094F51" w:rsidRDefault="00C06B27">
      <w:pPr>
        <w:spacing w:after="100"/>
        <w:rPr>
          <w:rFonts w:hint="eastAsia"/>
        </w:rPr>
      </w:pPr>
      <w:r>
        <w:rPr>
          <w:b/>
        </w:rPr>
        <w:t>Actual execution trace:</w:t>
      </w:r>
    </w:p>
    <w:p w:rsidR="00094F51" w:rsidRDefault="00C06B27">
      <w:pPr>
        <w:ind w:left="288"/>
        <w:rPr>
          <w:rFonts w:hint="eastAsia"/>
        </w:rPr>
      </w:pPr>
      <w:r>
        <w:rPr>
          <w:rFonts w:ascii="Consolas" w:hAnsi="Consolas"/>
          <w:sz w:val="17"/>
        </w:rPr>
        <w:t>User: "Samsung phone under ₹30,000"</w:t>
      </w:r>
      <w:r>
        <w:rPr>
          <w:rFonts w:ascii="Consolas" w:hAnsi="Consolas"/>
          <w:sz w:val="17"/>
        </w:rPr>
        <w:br/>
        <w:t xml:space="preserve">  │</w:t>
      </w:r>
      <w:r>
        <w:rPr>
          <w:rFonts w:ascii="Consolas" w:hAnsi="Consolas"/>
          <w:sz w:val="17"/>
        </w:rPr>
        <w:br/>
        <w:t xml:space="preserve">  ├─ 0. resolveConversationContext()</w:t>
      </w:r>
      <w:r>
        <w:rPr>
          <w:rFonts w:ascii="Consolas" w:hAnsi="Consolas"/>
          <w:sz w:val="17"/>
        </w:rPr>
        <w:br/>
        <w:t xml:space="preserve">  │   → No pronouns detected → returns message unchanged</w:t>
      </w:r>
      <w:r>
        <w:rPr>
          <w:rFonts w:ascii="Consolas" w:hAnsi="Consolas"/>
          <w:sz w:val="17"/>
        </w:rPr>
        <w:br/>
        <w:t xml:space="preserve">  │   → LLM call: NO (regex check fails, skips LLM)</w:t>
      </w:r>
      <w:r>
        <w:rPr>
          <w:rFonts w:ascii="Consolas" w:hAnsi="Consolas"/>
          <w:sz w:val="17"/>
        </w:rPr>
        <w:br/>
      </w:r>
      <w:r>
        <w:rPr>
          <w:rFonts w:ascii="Consolas" w:hAnsi="Consolas"/>
          <w:sz w:val="17"/>
        </w:rPr>
        <w:lastRenderedPageBreak/>
        <w:t xml:space="preserve">  │</w:t>
      </w:r>
      <w:r>
        <w:rPr>
          <w:rFonts w:ascii="Consolas" w:hAnsi="Consolas"/>
          <w:sz w:val="17"/>
        </w:rPr>
        <w:br/>
        <w:t xml:space="preserve">  ├─ 1. intentAgent</w:t>
      </w:r>
      <w:r>
        <w:rPr>
          <w:rFonts w:ascii="Consolas" w:hAnsi="Consolas"/>
          <w:sz w:val="17"/>
        </w:rPr>
        <w:t>(message)</w:t>
      </w:r>
      <w:r>
        <w:rPr>
          <w:rFonts w:ascii="Consolas" w:hAnsi="Consolas"/>
          <w:sz w:val="17"/>
        </w:rPr>
        <w:br/>
        <w:t xml:space="preserve">  │   → LLM call: YES (llmJson)</w:t>
      </w:r>
      <w:r>
        <w:rPr>
          <w:rFonts w:ascii="Consolas" w:hAnsi="Consolas"/>
          <w:sz w:val="17"/>
        </w:rPr>
        <w:br/>
        <w:t xml:space="preserve">  │   → Returns: { intent: "recommendation", category: "phone", </w:t>
      </w:r>
      <w:r>
        <w:rPr>
          <w:rFonts w:ascii="Consolas" w:hAnsi="Consolas"/>
          <w:sz w:val="17"/>
        </w:rPr>
        <w:br/>
        <w:t xml:space="preserve">  │                budget: 30000, brands: ["samsung"], </w:t>
      </w:r>
      <w:r>
        <w:rPr>
          <w:rFonts w:ascii="Consolas" w:hAnsi="Consolas"/>
          <w:sz w:val="17"/>
        </w:rPr>
        <w:br/>
        <w:t xml:space="preserve">  │                complexity: "moderate", missing: [] }</w:t>
      </w:r>
      <w:r>
        <w:rPr>
          <w:rFonts w:ascii="Consolas" w:hAnsi="Consolas"/>
          <w:sz w:val="17"/>
        </w:rPr>
        <w:br/>
        <w:t xml:space="preserve">  │</w:t>
      </w:r>
      <w:r>
        <w:rPr>
          <w:rFonts w:ascii="Consolas" w:hAnsi="Consolas"/>
          <w:sz w:val="17"/>
        </w:rPr>
        <w:br/>
        <w:t xml:space="preserve">  ├─ 2. AHDE plan</w:t>
      </w:r>
      <w:r>
        <w:rPr>
          <w:rFonts w:ascii="Consolas" w:hAnsi="Consolas"/>
          <w:sz w:val="17"/>
        </w:rPr>
        <w:br/>
        <w:t xml:space="preserve">  │   → Pure f</w:t>
      </w:r>
      <w:r>
        <w:rPr>
          <w:rFonts w:ascii="Consolas" w:hAnsi="Consolas"/>
          <w:sz w:val="17"/>
        </w:rPr>
        <w:t>unction (NO LLM call)</w:t>
      </w:r>
      <w:r>
        <w:rPr>
          <w:rFonts w:ascii="Consolas" w:hAnsi="Consolas"/>
          <w:sz w:val="17"/>
        </w:rPr>
        <w:br/>
        <w:t xml:space="preserve">  │   → Activates: search, memory, digital_twin, recommendation, </w:t>
      </w:r>
      <w:r>
        <w:rPr>
          <w:rFonts w:ascii="Consolas" w:hAnsi="Consolas"/>
          <w:sz w:val="17"/>
        </w:rPr>
        <w:br/>
        <w:t xml:space="preserve">  │                review, price, budget, explainability (8 agents)</w:t>
      </w:r>
      <w:r>
        <w:rPr>
          <w:rFonts w:ascii="Consolas" w:hAnsi="Consolas"/>
          <w:sz w:val="17"/>
        </w:rPr>
        <w:br/>
        <w:t xml:space="preserve">  │   → Skips: cart, notification</w:t>
      </w:r>
      <w:r>
        <w:rPr>
          <w:rFonts w:ascii="Consolas" w:hAnsi="Consolas"/>
          <w:sz w:val="17"/>
        </w:rPr>
        <w:br/>
        <w:t xml:space="preserve">  │   → Model tier: standard</w:t>
      </w:r>
      <w:r>
        <w:rPr>
          <w:rFonts w:ascii="Consolas" w:hAnsi="Consolas"/>
          <w:sz w:val="17"/>
        </w:rPr>
        <w:br/>
        <w:t xml:space="preserve">  │</w:t>
      </w:r>
      <w:r>
        <w:rPr>
          <w:rFonts w:ascii="Consolas" w:hAnsi="Consolas"/>
          <w:sz w:val="17"/>
        </w:rPr>
        <w:br/>
        <w:t xml:space="preserve">  ├─ 3. memoryAgent(userId, inten</w:t>
      </w:r>
      <w:r>
        <w:rPr>
          <w:rFonts w:ascii="Consolas" w:hAnsi="Consolas"/>
          <w:sz w:val="17"/>
        </w:rPr>
        <w:t>t)  [PARALLEL with 4,5]</w:t>
      </w:r>
      <w:r>
        <w:rPr>
          <w:rFonts w:ascii="Consolas" w:hAnsi="Consolas"/>
          <w:sz w:val="17"/>
        </w:rPr>
        <w:br/>
        <w:t xml:space="preserve">  │   → DB query: SELECT * FROM Memory WHERE userId=... </w:t>
      </w:r>
      <w:r>
        <w:rPr>
          <w:rFonts w:ascii="Consolas" w:hAnsi="Consolas"/>
          <w:sz w:val="17"/>
        </w:rPr>
        <w:br/>
        <w:t xml:space="preserve">  │   → Returns: [{key:"preferred_brands", value:"[Lenovo,Sony]", confidence:85}, ...]</w:t>
      </w:r>
      <w:r>
        <w:rPr>
          <w:rFonts w:ascii="Consolas" w:hAnsi="Consolas"/>
          <w:sz w:val="17"/>
        </w:rPr>
        <w:br/>
        <w:t xml:space="preserve">  │   → LLM call: NO</w:t>
      </w:r>
      <w:r>
        <w:rPr>
          <w:rFonts w:ascii="Consolas" w:hAnsi="Consolas"/>
          <w:sz w:val="17"/>
        </w:rPr>
        <w:br/>
        <w:t xml:space="preserve">  │</w:t>
      </w:r>
      <w:r>
        <w:rPr>
          <w:rFonts w:ascii="Consolas" w:hAnsi="Consolas"/>
          <w:sz w:val="17"/>
        </w:rPr>
        <w:br/>
        <w:t xml:space="preserve">  ├─ 4. digitalTwinAgent(userId)  [PARALLEL with 3,5]</w:t>
      </w:r>
      <w:r>
        <w:rPr>
          <w:rFonts w:ascii="Consolas" w:hAnsi="Consolas"/>
          <w:sz w:val="17"/>
        </w:rPr>
        <w:br/>
        <w:t xml:space="preserve">  │   → D</w:t>
      </w:r>
      <w:r>
        <w:rPr>
          <w:rFonts w:ascii="Consolas" w:hAnsi="Consolas"/>
          <w:sz w:val="17"/>
        </w:rPr>
        <w:t>B query: SELECT digitalTwin FROM User WHERE id=...</w:t>
      </w:r>
      <w:r>
        <w:rPr>
          <w:rFonts w:ascii="Consolas" w:hAnsi="Consolas"/>
          <w:sz w:val="17"/>
        </w:rPr>
        <w:br/>
        <w:t xml:space="preserve">  │   → Returns: {priceSensitivity: 86, technologyAdoption: 85, ...}</w:t>
      </w:r>
      <w:r>
        <w:rPr>
          <w:rFonts w:ascii="Consolas" w:hAnsi="Consolas"/>
          <w:sz w:val="17"/>
        </w:rPr>
        <w:br/>
        <w:t xml:space="preserve">  │   → LLM call: NO</w:t>
      </w:r>
      <w:r>
        <w:rPr>
          <w:rFonts w:ascii="Consolas" w:hAnsi="Consolas"/>
          <w:sz w:val="17"/>
        </w:rPr>
        <w:br/>
        <w:t xml:space="preserve">  │</w:t>
      </w:r>
      <w:r>
        <w:rPr>
          <w:rFonts w:ascii="Consolas" w:hAnsi="Consolas"/>
          <w:sz w:val="17"/>
        </w:rPr>
        <w:br/>
        <w:t xml:space="preserve">  ├─ 5. searchAgent(intent)  [PARALLEL with 3,4]</w:t>
      </w:r>
      <w:r>
        <w:rPr>
          <w:rFonts w:ascii="Consolas" w:hAnsi="Consolas"/>
          <w:sz w:val="17"/>
        </w:rPr>
        <w:br/>
        <w:t xml:space="preserve">  │   → DB query: SELECT * FROM Product WHERE category='phone'</w:t>
      </w:r>
      <w:r>
        <w:rPr>
          <w:rFonts w:ascii="Consolas" w:hAnsi="Consolas"/>
          <w:sz w:val="17"/>
        </w:rPr>
        <w:br/>
        <w:t xml:space="preserve">  │   → Filters by tag "samsung" if found in tags</w:t>
      </w:r>
      <w:r>
        <w:rPr>
          <w:rFonts w:ascii="Consolas" w:hAnsi="Consolas"/>
          <w:sz w:val="17"/>
        </w:rPr>
        <w:br/>
        <w:t xml:space="preserve">  │   → Returns: [Samsung Galaxy A55, Redmi Note 13 Pro, Pixel 8A, OnePlus 12R, ...]</w:t>
      </w:r>
      <w:r>
        <w:rPr>
          <w:rFonts w:ascii="Consolas" w:hAnsi="Consolas"/>
          <w:sz w:val="17"/>
        </w:rPr>
        <w:br/>
        <w:t xml:space="preserve">  │   → LLM call: NO</w:t>
      </w:r>
      <w:r>
        <w:rPr>
          <w:rFonts w:ascii="Consolas" w:hAnsi="Consolas"/>
          <w:sz w:val="17"/>
        </w:rPr>
        <w:br/>
        <w:t xml:space="preserve">  │</w:t>
      </w:r>
      <w:r>
        <w:rPr>
          <w:rFonts w:ascii="Consolas" w:hAnsi="Consolas"/>
          <w:sz w:val="17"/>
        </w:rPr>
        <w:br/>
        <w:t xml:space="preserve">  ├─ 6. budgetAgent(intent, memories)</w:t>
      </w:r>
      <w:r>
        <w:rPr>
          <w:rFonts w:ascii="Consolas" w:hAnsi="Consolas"/>
          <w:sz w:val="17"/>
        </w:rPr>
        <w:br/>
        <w:t xml:space="preserve">  │   → Extracts budget: ₹30,000 (from intent)</w:t>
      </w:r>
      <w:r>
        <w:rPr>
          <w:rFonts w:ascii="Consolas" w:hAnsi="Consolas"/>
          <w:sz w:val="17"/>
        </w:rPr>
        <w:br/>
        <w:t xml:space="preserve">  │   → Re</w:t>
      </w:r>
      <w:r>
        <w:rPr>
          <w:rFonts w:ascii="Consolas" w:hAnsi="Consolas"/>
          <w:sz w:val="17"/>
        </w:rPr>
        <w:t>turns: { budget: 30000, advice: "Filtering to ₹30,000 budget" }</w:t>
      </w:r>
      <w:r>
        <w:rPr>
          <w:rFonts w:ascii="Consolas" w:hAnsi="Consolas"/>
          <w:sz w:val="17"/>
        </w:rPr>
        <w:br/>
        <w:t xml:space="preserve">  │   → LLM call: NO</w:t>
      </w:r>
      <w:r>
        <w:rPr>
          <w:rFonts w:ascii="Consolas" w:hAnsi="Consolas"/>
          <w:sz w:val="17"/>
        </w:rPr>
        <w:br/>
        <w:t xml:space="preserve">  │</w:t>
      </w:r>
      <w:r>
        <w:rPr>
          <w:rFonts w:ascii="Consolas" w:hAnsi="Consolas"/>
          <w:sz w:val="17"/>
        </w:rPr>
        <w:br/>
        <w:t xml:space="preserve">  ├─ 7. recommendationAgent(products, memories, twin, intent)</w:t>
      </w:r>
      <w:r>
        <w:rPr>
          <w:rFonts w:ascii="Consolas" w:hAnsi="Consolas"/>
          <w:sz w:val="17"/>
        </w:rPr>
        <w:br/>
        <w:t xml:space="preserve">  │   → For each product, computes 8-factor Shopping Score:</w:t>
      </w:r>
      <w:r>
        <w:rPr>
          <w:rFonts w:ascii="Consolas" w:hAnsi="Consolas"/>
          <w:sz w:val="17"/>
        </w:rPr>
        <w:br/>
        <w:t xml:space="preserve">  │     - preferenceScore: boosted if product</w:t>
      </w:r>
      <w:r>
        <w:rPr>
          <w:rFonts w:ascii="Consolas" w:hAnsi="Consolas"/>
          <w:sz w:val="17"/>
        </w:rPr>
        <w:t>.brand in preferredBrands</w:t>
      </w:r>
      <w:r>
        <w:rPr>
          <w:rFonts w:ascii="Consolas" w:hAnsi="Consolas"/>
          <w:sz w:val="17"/>
        </w:rPr>
        <w:br/>
        <w:t xml:space="preserve">  │     - priceScore: 40 + discount*2, then blended with budget fit</w:t>
      </w:r>
      <w:r>
        <w:rPr>
          <w:rFonts w:ascii="Consolas" w:hAnsi="Consolas"/>
          <w:sz w:val="17"/>
        </w:rPr>
        <w:br/>
        <w:t xml:space="preserve">  │       → Samsung A55 (₹39,999) is OVER ₹30,000 budget → budgetFit = 0 → priceScore drops</w:t>
      </w:r>
      <w:r>
        <w:rPr>
          <w:rFonts w:ascii="Consolas" w:hAnsi="Consolas"/>
          <w:sz w:val="17"/>
        </w:rPr>
        <w:br/>
        <w:t xml:space="preserve">  │       → Redmi Note 13 Pro (₹24,999) is UNDER budget → budgetFit = </w:t>
      </w:r>
      <w:r>
        <w:rPr>
          <w:rFonts w:ascii="Consolas" w:hAnsi="Consolas"/>
          <w:sz w:val="17"/>
        </w:rPr>
        <w:t>100 → priceScore higher</w:t>
      </w:r>
      <w:r>
        <w:rPr>
          <w:rFonts w:ascii="Consolas" w:hAnsi="Consolas"/>
          <w:sz w:val="17"/>
        </w:rPr>
        <w:br/>
        <w:t xml:space="preserve">  │     - reviewScore: rating×0.5 + sentiment×0.3 + volume×0.2</w:t>
      </w:r>
      <w:r>
        <w:rPr>
          <w:rFonts w:ascii="Consolas" w:hAnsi="Consolas"/>
          <w:sz w:val="17"/>
        </w:rPr>
        <w:br/>
        <w:t xml:space="preserve">  │     - twinCompat: boosted if twin.priceSensitivity &gt; 60 and price &lt; basePrice×0.9</w:t>
      </w:r>
      <w:r>
        <w:rPr>
          <w:rFonts w:ascii="Consolas" w:hAnsi="Consolas"/>
          <w:sz w:val="17"/>
        </w:rPr>
        <w:br/>
        <w:t xml:space="preserve">  │     - memoryScore: boosted if user has "preferred_brands" memory matching</w:t>
      </w:r>
      <w:r>
        <w:rPr>
          <w:rFonts w:ascii="Consolas" w:hAnsi="Consolas"/>
          <w:sz w:val="17"/>
        </w:rPr>
        <w:br/>
        <w:t xml:space="preserve">  │  </w:t>
      </w:r>
      <w:r>
        <w:rPr>
          <w:rFonts w:ascii="Consolas" w:hAnsi="Consolas"/>
          <w:sz w:val="17"/>
        </w:rPr>
        <w:t xml:space="preserve">   - contextScore: boosted if tags include "samsung" matching query</w:t>
      </w:r>
      <w:r>
        <w:rPr>
          <w:rFonts w:ascii="Consolas" w:hAnsi="Consolas"/>
          <w:sz w:val="17"/>
        </w:rPr>
        <w:br/>
        <w:t xml:space="preserve">  │   → Sorts by total score descending</w:t>
      </w:r>
      <w:r>
        <w:rPr>
          <w:rFonts w:ascii="Consolas" w:hAnsi="Consolas"/>
          <w:sz w:val="17"/>
        </w:rPr>
        <w:br/>
        <w:t xml:space="preserve">  │   → Returns top 6 products with scores + explanations</w:t>
      </w:r>
      <w:r>
        <w:rPr>
          <w:rFonts w:ascii="Consolas" w:hAnsi="Consolas"/>
          <w:sz w:val="17"/>
        </w:rPr>
        <w:br/>
        <w:t xml:space="preserve">  │   → LLM call: NO (pure computation)</w:t>
      </w:r>
      <w:r>
        <w:rPr>
          <w:rFonts w:ascii="Consolas" w:hAnsi="Consolas"/>
          <w:sz w:val="17"/>
        </w:rPr>
        <w:br/>
        <w:t xml:space="preserve">  │</w:t>
      </w:r>
      <w:r>
        <w:rPr>
          <w:rFonts w:ascii="Consolas" w:hAnsi="Consolas"/>
          <w:sz w:val="17"/>
        </w:rPr>
        <w:br/>
        <w:t xml:space="preserve">  ├─ 8. priceAgent (for top 3 recs)  [PARALLEL</w:t>
      </w:r>
      <w:r>
        <w:rPr>
          <w:rFonts w:ascii="Consolas" w:hAnsi="Consolas"/>
          <w:sz w:val="17"/>
        </w:rPr>
        <w:t>]</w:t>
      </w:r>
      <w:r>
        <w:rPr>
          <w:rFonts w:ascii="Consolas" w:hAnsi="Consolas"/>
          <w:sz w:val="17"/>
        </w:rPr>
        <w:br/>
        <w:t xml:space="preserve">  │   → DB query: SELECT * FROM PriceHistory WHERE productId=...</w:t>
      </w:r>
      <w:r>
        <w:rPr>
          <w:rFonts w:ascii="Consolas" w:hAnsi="Consolas"/>
          <w:sz w:val="17"/>
        </w:rPr>
        <w:br/>
        <w:t xml:space="preserve">  │   → Computes: avg, low, high, trend (falling/rising/stable)</w:t>
      </w:r>
      <w:r>
        <w:rPr>
          <w:rFonts w:ascii="Consolas" w:hAnsi="Consolas"/>
          <w:sz w:val="17"/>
        </w:rPr>
        <w:br/>
        <w:t xml:space="preserve">  │   → Returns: { trend: "falling", advice: "Good time to buy", avgPrice: 22000, ... }</w:t>
      </w:r>
      <w:r>
        <w:rPr>
          <w:rFonts w:ascii="Consolas" w:hAnsi="Consolas"/>
          <w:sz w:val="17"/>
        </w:rPr>
        <w:br/>
        <w:t xml:space="preserve">  │   → LLM call: NO (pure computatio</w:t>
      </w:r>
      <w:r>
        <w:rPr>
          <w:rFonts w:ascii="Consolas" w:hAnsi="Consolas"/>
          <w:sz w:val="17"/>
        </w:rPr>
        <w:t>n)</w:t>
      </w:r>
      <w:r>
        <w:rPr>
          <w:rFonts w:ascii="Consolas" w:hAnsi="Consolas"/>
          <w:sz w:val="17"/>
        </w:rPr>
        <w:br/>
        <w:t xml:space="preserve">  │</w:t>
      </w:r>
      <w:r>
        <w:rPr>
          <w:rFonts w:ascii="Consolas" w:hAnsi="Consolas"/>
          <w:sz w:val="17"/>
        </w:rPr>
        <w:br/>
        <w:t xml:space="preserve">  ├─ 9. explainabilityAgent(intent, recs, plan, twin)</w:t>
      </w:r>
      <w:r>
        <w:rPr>
          <w:rFonts w:ascii="Consolas" w:hAnsi="Consolas"/>
          <w:sz w:val="17"/>
        </w:rPr>
        <w:br/>
        <w:t xml:space="preserve">  │   → LLM call: YES (llmChat)</w:t>
      </w:r>
      <w:r>
        <w:rPr>
          <w:rFonts w:ascii="Consolas" w:hAnsi="Consolas"/>
          <w:sz w:val="17"/>
        </w:rPr>
        <w:br/>
        <w:t xml:space="preserve">  │   → Input: structured payload with top product, scores, agents used</w:t>
      </w:r>
      <w:r>
        <w:rPr>
          <w:rFonts w:ascii="Consolas" w:hAnsi="Consolas"/>
          <w:sz w:val="17"/>
        </w:rPr>
        <w:br/>
        <w:t xml:space="preserve">  │   → Returns: "I understand you're looking for a Samsung phone under ₹30,000..."</w:t>
      </w:r>
      <w:r>
        <w:rPr>
          <w:rFonts w:ascii="Consolas" w:hAnsi="Consolas"/>
          <w:sz w:val="17"/>
        </w:rPr>
        <w:br/>
        <w:t xml:space="preserve">  │</w:t>
      </w:r>
      <w:r>
        <w:rPr>
          <w:rFonts w:ascii="Consolas" w:hAnsi="Consolas"/>
          <w:sz w:val="17"/>
        </w:rPr>
        <w:br/>
        <w:t xml:space="preserve">  ├</w:t>
      </w:r>
      <w:r>
        <w:rPr>
          <w:rFonts w:ascii="Consolas" w:hAnsi="Consolas"/>
          <w:sz w:val="17"/>
        </w:rPr>
        <w:t>─ 10. cartAgent → SKIPPED by AHDE</w:t>
      </w:r>
      <w:r>
        <w:rPr>
          <w:rFonts w:ascii="Consolas" w:hAnsi="Consolas"/>
          <w:sz w:val="17"/>
        </w:rPr>
        <w:br/>
      </w:r>
      <w:r>
        <w:rPr>
          <w:rFonts w:ascii="Consolas" w:hAnsi="Consolas"/>
          <w:sz w:val="17"/>
        </w:rPr>
        <w:lastRenderedPageBreak/>
        <w:t xml:space="preserve">  ├─ 11. notificationAgent → SKIPPED by AHDE</w:t>
      </w:r>
      <w:r>
        <w:rPr>
          <w:rFonts w:ascii="Consolas" w:hAnsi="Consolas"/>
          <w:sz w:val="17"/>
        </w:rPr>
        <w:br/>
        <w:t xml:space="preserve">  │</w:t>
      </w:r>
      <w:r>
        <w:rPr>
          <w:rFonts w:ascii="Consolas" w:hAnsi="Consolas"/>
          <w:sz w:val="17"/>
        </w:rPr>
        <w:br/>
        <w:t xml:space="preserve">  └─ Response sent to user with:</w:t>
      </w:r>
      <w:r>
        <w:rPr>
          <w:rFonts w:ascii="Consolas" w:hAnsi="Consolas"/>
          <w:sz w:val="17"/>
        </w:rPr>
        <w:br/>
        <w:t xml:space="preserve">      - AI explanation text</w:t>
      </w:r>
      <w:r>
        <w:rPr>
          <w:rFonts w:ascii="Consolas" w:hAnsi="Consolas"/>
          <w:sz w:val="17"/>
        </w:rPr>
        <w:br/>
        <w:t xml:space="preserve">      - 6 product recommendation cards (with Shopping Scores)</w:t>
      </w:r>
      <w:r>
        <w:rPr>
          <w:rFonts w:ascii="Consolas" w:hAnsi="Consolas"/>
          <w:sz w:val="17"/>
        </w:rPr>
        <w:br/>
        <w:t xml:space="preserve">      - Agent Activity panel showing 8 agents acti</w:t>
      </w:r>
      <w:r>
        <w:rPr>
          <w:rFonts w:ascii="Consolas" w:hAnsi="Consolas"/>
          <w:sz w:val="17"/>
        </w:rPr>
        <w:t>vated, 2 skipped</w:t>
      </w:r>
    </w:p>
    <w:p w:rsidR="00094F51" w:rsidRDefault="00C06B27">
      <w:pPr>
        <w:spacing w:after="100"/>
        <w:rPr>
          <w:rFonts w:hint="eastAsia"/>
        </w:rPr>
      </w:pPr>
      <w:r>
        <w:rPr>
          <w:b/>
        </w:rPr>
        <w:t>Total LLM calls for this query: 3</w:t>
      </w:r>
      <w:r>
        <w:t xml:space="preserve"> (intent, explainability, + conversation context if triggered). The other 9 "agents" are pure DB queries or computations — they don't make LLM calls.</w:t>
      </w:r>
    </w:p>
    <w:p w:rsidR="00094F51" w:rsidRDefault="00C06B27">
      <w:pPr>
        <w:spacing w:after="100"/>
        <w:rPr>
          <w:rFonts w:hint="eastAsia"/>
        </w:rPr>
      </w:pPr>
      <w:r>
        <w:t>---</w:t>
      </w:r>
    </w:p>
    <w:p w:rsidR="00094F51" w:rsidRDefault="00C06B27">
      <w:pPr>
        <w:pStyle w:val="Heading2"/>
      </w:pPr>
      <w:r>
        <w:t>Q9: What privacy/PII safeguards protect persistently</w:t>
      </w:r>
      <w:r>
        <w:t xml:space="preserve"> stored user data?</w:t>
      </w:r>
    </w:p>
    <w:p w:rsidR="00094F51" w:rsidRDefault="00C06B27">
      <w:pPr>
        <w:spacing w:after="100"/>
        <w:rPr>
          <w:rFonts w:hint="eastAsia"/>
        </w:rPr>
      </w:pPr>
      <w:r>
        <w:rPr>
          <w:b/>
        </w:rPr>
        <w:t>Honest answer: Almost none.</w:t>
      </w:r>
    </w:p>
    <w:tbl>
      <w:tblPr>
        <w:tblStyle w:val="TableGrid"/>
        <w:tblW w:w="0" w:type="auto"/>
        <w:jc w:val="center"/>
        <w:tblLook w:val="04A0" w:firstRow="1" w:lastRow="0" w:firstColumn="1" w:lastColumn="0" w:noHBand="0" w:noVBand="1"/>
      </w:tblPr>
      <w:tblGrid>
        <w:gridCol w:w="5040"/>
        <w:gridCol w:w="5040"/>
      </w:tblGrid>
      <w:tr w:rsidR="00094F51">
        <w:trPr>
          <w:jc w:val="center"/>
        </w:trPr>
        <w:tc>
          <w:tcPr>
            <w:tcW w:w="5040" w:type="dxa"/>
            <w:shd w:val="clear" w:color="auto" w:fill="D9EAF7"/>
            <w:vAlign w:val="center"/>
          </w:tcPr>
          <w:p w:rsidR="00094F51" w:rsidRDefault="00C06B27">
            <w:pPr>
              <w:rPr>
                <w:rFonts w:hint="eastAsia"/>
              </w:rPr>
            </w:pPr>
            <w:r>
              <w:rPr>
                <w:b/>
                <w:sz w:val="18"/>
              </w:rPr>
              <w:t>Safeguard</w:t>
            </w:r>
          </w:p>
        </w:tc>
        <w:tc>
          <w:tcPr>
            <w:tcW w:w="5040" w:type="dxa"/>
            <w:shd w:val="clear" w:color="auto" w:fill="D9EAF7"/>
            <w:vAlign w:val="center"/>
          </w:tcPr>
          <w:p w:rsidR="00094F51" w:rsidRDefault="00C06B27">
            <w:pPr>
              <w:rPr>
                <w:rFonts w:hint="eastAsia"/>
              </w:rPr>
            </w:pPr>
            <w:r>
              <w:rPr>
                <w:b/>
                <w:sz w:val="18"/>
              </w:rPr>
              <w:t>Status</w:t>
            </w:r>
          </w:p>
        </w:tc>
      </w:tr>
      <w:tr w:rsidR="00094F51">
        <w:trPr>
          <w:jc w:val="center"/>
        </w:trPr>
        <w:tc>
          <w:tcPr>
            <w:tcW w:w="5040" w:type="dxa"/>
            <w:vAlign w:val="center"/>
          </w:tcPr>
          <w:p w:rsidR="00094F51" w:rsidRDefault="00C06B27">
            <w:pPr>
              <w:rPr>
                <w:rFonts w:hint="eastAsia"/>
              </w:rPr>
            </w:pPr>
            <w:r>
              <w:rPr>
                <w:sz w:val="18"/>
              </w:rPr>
              <w:t>Encryption at rest</w:t>
            </w:r>
          </w:p>
        </w:tc>
        <w:tc>
          <w:tcPr>
            <w:tcW w:w="5040" w:type="dxa"/>
            <w:vAlign w:val="center"/>
          </w:tcPr>
          <w:p w:rsidR="00094F51" w:rsidRDefault="00C06B27">
            <w:pPr>
              <w:rPr>
                <w:rFonts w:hint="eastAsia"/>
              </w:rPr>
            </w:pPr>
            <w:r>
              <w:rPr>
                <w:sz w:val="18"/>
              </w:rPr>
              <w:t>❌</w:t>
            </w:r>
            <w:r>
              <w:rPr>
                <w:sz w:val="18"/>
              </w:rPr>
              <w:t xml:space="preserve"> SQLite stores plaintext — memories, twin JSON, chat history all readable</w:t>
            </w:r>
          </w:p>
        </w:tc>
      </w:tr>
      <w:tr w:rsidR="00094F51">
        <w:trPr>
          <w:jc w:val="center"/>
        </w:trPr>
        <w:tc>
          <w:tcPr>
            <w:tcW w:w="5040" w:type="dxa"/>
            <w:vAlign w:val="center"/>
          </w:tcPr>
          <w:p w:rsidR="00094F51" w:rsidRDefault="00C06B27">
            <w:pPr>
              <w:rPr>
                <w:rFonts w:hint="eastAsia"/>
              </w:rPr>
            </w:pPr>
            <w:r>
              <w:rPr>
                <w:sz w:val="18"/>
              </w:rPr>
              <w:t>Encryption in transit</w:t>
            </w:r>
          </w:p>
        </w:tc>
        <w:tc>
          <w:tcPr>
            <w:tcW w:w="5040" w:type="dxa"/>
            <w:vAlign w:val="center"/>
          </w:tcPr>
          <w:p w:rsidR="00094F51" w:rsidRDefault="00C06B27">
            <w:pPr>
              <w:rPr>
                <w:rFonts w:hint="eastAsia"/>
              </w:rPr>
            </w:pPr>
            <w:r>
              <w:rPr>
                <w:sz w:val="18"/>
              </w:rPr>
              <w:t>✅</w:t>
            </w:r>
            <w:r>
              <w:rPr>
                <w:sz w:val="18"/>
              </w:rPr>
              <w:t xml:space="preserve"> HTTPS via Caddy gateway (but internal API calls are HTTP)</w:t>
            </w:r>
          </w:p>
        </w:tc>
      </w:tr>
      <w:tr w:rsidR="00094F51">
        <w:trPr>
          <w:jc w:val="center"/>
        </w:trPr>
        <w:tc>
          <w:tcPr>
            <w:tcW w:w="5040" w:type="dxa"/>
            <w:vAlign w:val="center"/>
          </w:tcPr>
          <w:p w:rsidR="00094F51" w:rsidRDefault="00C06B27">
            <w:pPr>
              <w:rPr>
                <w:rFonts w:hint="eastAsia"/>
              </w:rPr>
            </w:pPr>
            <w:r>
              <w:rPr>
                <w:sz w:val="18"/>
              </w:rPr>
              <w:t>Authentication</w:t>
            </w:r>
          </w:p>
        </w:tc>
        <w:tc>
          <w:tcPr>
            <w:tcW w:w="5040" w:type="dxa"/>
            <w:vAlign w:val="center"/>
          </w:tcPr>
          <w:p w:rsidR="00094F51" w:rsidRDefault="00C06B27">
            <w:pPr>
              <w:rPr>
                <w:rFonts w:hint="eastAsia"/>
              </w:rPr>
            </w:pPr>
            <w:r>
              <w:rPr>
                <w:sz w:val="18"/>
              </w:rPr>
              <w:t>❌</w:t>
            </w:r>
            <w:r>
              <w:rPr>
                <w:sz w:val="18"/>
              </w:rPr>
              <w:t xml:space="preserve"> Single hardcoded demo user, no login, no passwords</w:t>
            </w:r>
          </w:p>
        </w:tc>
      </w:tr>
      <w:tr w:rsidR="00094F51">
        <w:trPr>
          <w:jc w:val="center"/>
        </w:trPr>
        <w:tc>
          <w:tcPr>
            <w:tcW w:w="5040" w:type="dxa"/>
            <w:vAlign w:val="center"/>
          </w:tcPr>
          <w:p w:rsidR="00094F51" w:rsidRDefault="00C06B27">
            <w:pPr>
              <w:rPr>
                <w:rFonts w:hint="eastAsia"/>
              </w:rPr>
            </w:pPr>
            <w:r>
              <w:rPr>
                <w:sz w:val="18"/>
              </w:rPr>
              <w:t>Authorization</w:t>
            </w:r>
          </w:p>
        </w:tc>
        <w:tc>
          <w:tcPr>
            <w:tcW w:w="5040" w:type="dxa"/>
            <w:vAlign w:val="center"/>
          </w:tcPr>
          <w:p w:rsidR="00094F51" w:rsidRDefault="00C06B27">
            <w:pPr>
              <w:rPr>
                <w:rFonts w:hint="eastAsia"/>
              </w:rPr>
            </w:pPr>
            <w:r>
              <w:rPr>
                <w:sz w:val="18"/>
              </w:rPr>
              <w:t>❌</w:t>
            </w:r>
            <w:r>
              <w:rPr>
                <w:sz w:val="18"/>
              </w:rPr>
              <w:t xml:space="preserve"> All API routes publicly accessible, no auth middleware</w:t>
            </w:r>
          </w:p>
        </w:tc>
      </w:tr>
      <w:tr w:rsidR="00094F51">
        <w:trPr>
          <w:jc w:val="center"/>
        </w:trPr>
        <w:tc>
          <w:tcPr>
            <w:tcW w:w="5040" w:type="dxa"/>
            <w:vAlign w:val="center"/>
          </w:tcPr>
          <w:p w:rsidR="00094F51" w:rsidRDefault="00C06B27">
            <w:pPr>
              <w:rPr>
                <w:rFonts w:hint="eastAsia"/>
              </w:rPr>
            </w:pPr>
            <w:r>
              <w:rPr>
                <w:sz w:val="18"/>
              </w:rPr>
              <w:t>Data minimization</w:t>
            </w:r>
          </w:p>
        </w:tc>
        <w:tc>
          <w:tcPr>
            <w:tcW w:w="5040" w:type="dxa"/>
            <w:vAlign w:val="center"/>
          </w:tcPr>
          <w:p w:rsidR="00094F51" w:rsidRDefault="00C06B27">
            <w:pPr>
              <w:rPr>
                <w:rFonts w:hint="eastAsia"/>
              </w:rPr>
            </w:pPr>
            <w:r>
              <w:rPr>
                <w:sz w:val="18"/>
              </w:rPr>
              <w:t>⚠</w:t>
            </w:r>
            <w:r>
              <w:rPr>
                <w:sz w:val="18"/>
              </w:rPr>
              <w:t>️</w:t>
            </w:r>
            <w:r>
              <w:rPr>
                <w:sz w:val="18"/>
              </w:rPr>
              <w:t xml:space="preserve"> Partial — the Memory Agent uses LLM to extract only "shopping-relevant" info, but there's no P</w:t>
            </w:r>
            <w:r>
              <w:rPr>
                <w:sz w:val="18"/>
              </w:rPr>
              <w:t>II filter on user chat input</w:t>
            </w:r>
          </w:p>
        </w:tc>
      </w:tr>
      <w:tr w:rsidR="00094F51">
        <w:trPr>
          <w:jc w:val="center"/>
        </w:trPr>
        <w:tc>
          <w:tcPr>
            <w:tcW w:w="5040" w:type="dxa"/>
            <w:vAlign w:val="center"/>
          </w:tcPr>
          <w:p w:rsidR="00094F51" w:rsidRDefault="00C06B27">
            <w:pPr>
              <w:rPr>
                <w:rFonts w:hint="eastAsia"/>
              </w:rPr>
            </w:pPr>
            <w:r>
              <w:rPr>
                <w:sz w:val="18"/>
              </w:rPr>
              <w:t>Right to delete</w:t>
            </w:r>
          </w:p>
        </w:tc>
        <w:tc>
          <w:tcPr>
            <w:tcW w:w="5040" w:type="dxa"/>
            <w:vAlign w:val="center"/>
          </w:tcPr>
          <w:p w:rsidR="00094F51" w:rsidRDefault="00C06B27">
            <w:pPr>
              <w:rPr>
                <w:rFonts w:hint="eastAsia"/>
              </w:rPr>
            </w:pPr>
            <w:r>
              <w:rPr>
                <w:sz w:val="18"/>
              </w:rPr>
              <w:t>✅</w:t>
            </w:r>
            <w:r>
              <w:rPr>
                <w:sz w:val="18"/>
              </w:rPr>
              <w:t xml:space="preserve"> Memory dashboard has "Reset All Memory" + Settings has "Delete All My Data"</w:t>
            </w:r>
          </w:p>
        </w:tc>
      </w:tr>
      <w:tr w:rsidR="00094F51">
        <w:trPr>
          <w:jc w:val="center"/>
        </w:trPr>
        <w:tc>
          <w:tcPr>
            <w:tcW w:w="5040" w:type="dxa"/>
            <w:vAlign w:val="center"/>
          </w:tcPr>
          <w:p w:rsidR="00094F51" w:rsidRDefault="00C06B27">
            <w:pPr>
              <w:rPr>
                <w:rFonts w:hint="eastAsia"/>
              </w:rPr>
            </w:pPr>
            <w:r>
              <w:rPr>
                <w:sz w:val="18"/>
              </w:rPr>
              <w:t>Right to export</w:t>
            </w:r>
          </w:p>
        </w:tc>
        <w:tc>
          <w:tcPr>
            <w:tcW w:w="5040" w:type="dxa"/>
            <w:vAlign w:val="center"/>
          </w:tcPr>
          <w:p w:rsidR="00094F51" w:rsidRDefault="00C06B27">
            <w:pPr>
              <w:rPr>
                <w:rFonts w:hint="eastAsia"/>
              </w:rPr>
            </w:pPr>
            <w:r>
              <w:rPr>
                <w:sz w:val="18"/>
              </w:rPr>
              <w:t>✅</w:t>
            </w:r>
            <w:r>
              <w:rPr>
                <w:sz w:val="18"/>
              </w:rPr>
              <w:t xml:space="preserve"> `/api/export` returns JSON of all user data</w:t>
            </w:r>
          </w:p>
        </w:tc>
      </w:tr>
      <w:tr w:rsidR="00094F51">
        <w:trPr>
          <w:jc w:val="center"/>
        </w:trPr>
        <w:tc>
          <w:tcPr>
            <w:tcW w:w="5040" w:type="dxa"/>
            <w:vAlign w:val="center"/>
          </w:tcPr>
          <w:p w:rsidR="00094F51" w:rsidRDefault="00C06B27">
            <w:pPr>
              <w:rPr>
                <w:rFonts w:hint="eastAsia"/>
              </w:rPr>
            </w:pPr>
            <w:r>
              <w:rPr>
                <w:sz w:val="18"/>
              </w:rPr>
              <w:t>Audit logging</w:t>
            </w:r>
          </w:p>
        </w:tc>
        <w:tc>
          <w:tcPr>
            <w:tcW w:w="5040" w:type="dxa"/>
            <w:vAlign w:val="center"/>
          </w:tcPr>
          <w:p w:rsidR="00094F51" w:rsidRDefault="00C06B27">
            <w:pPr>
              <w:rPr>
                <w:rFonts w:hint="eastAsia"/>
              </w:rPr>
            </w:pPr>
            <w:r>
              <w:rPr>
                <w:sz w:val="18"/>
              </w:rPr>
              <w:t>❌</w:t>
            </w:r>
            <w:r>
              <w:rPr>
                <w:sz w:val="18"/>
              </w:rPr>
              <w:t xml:space="preserve"> No audit trail for sensitive operations</w:t>
            </w:r>
          </w:p>
        </w:tc>
      </w:tr>
      <w:tr w:rsidR="00094F51">
        <w:trPr>
          <w:jc w:val="center"/>
        </w:trPr>
        <w:tc>
          <w:tcPr>
            <w:tcW w:w="5040" w:type="dxa"/>
            <w:vAlign w:val="center"/>
          </w:tcPr>
          <w:p w:rsidR="00094F51" w:rsidRDefault="00C06B27">
            <w:pPr>
              <w:rPr>
                <w:rFonts w:hint="eastAsia"/>
              </w:rPr>
            </w:pPr>
            <w:r>
              <w:rPr>
                <w:sz w:val="18"/>
              </w:rPr>
              <w:t xml:space="preserve">PII </w:t>
            </w:r>
            <w:r>
              <w:rPr>
                <w:sz w:val="18"/>
              </w:rPr>
              <w:t>detection</w:t>
            </w:r>
          </w:p>
        </w:tc>
        <w:tc>
          <w:tcPr>
            <w:tcW w:w="5040" w:type="dxa"/>
            <w:vAlign w:val="center"/>
          </w:tcPr>
          <w:p w:rsidR="00094F51" w:rsidRDefault="00C06B27">
            <w:pPr>
              <w:rPr>
                <w:rFonts w:hint="eastAsia"/>
              </w:rPr>
            </w:pPr>
            <w:r>
              <w:rPr>
                <w:sz w:val="18"/>
              </w:rPr>
              <w:t>❌</w:t>
            </w:r>
            <w:r>
              <w:rPr>
                <w:sz w:val="18"/>
              </w:rPr>
              <w:t xml:space="preserve"> No regex or NLP filter for emails, phone numbers, addresses in chat messages</w:t>
            </w:r>
          </w:p>
        </w:tc>
      </w:tr>
      <w:tr w:rsidR="00094F51">
        <w:trPr>
          <w:jc w:val="center"/>
        </w:trPr>
        <w:tc>
          <w:tcPr>
            <w:tcW w:w="5040" w:type="dxa"/>
            <w:vAlign w:val="center"/>
          </w:tcPr>
          <w:p w:rsidR="00094F51" w:rsidRDefault="00C06B27">
            <w:pPr>
              <w:rPr>
                <w:rFonts w:hint="eastAsia"/>
              </w:rPr>
            </w:pPr>
            <w:r>
              <w:rPr>
                <w:sz w:val="18"/>
              </w:rPr>
              <w:t>Session management</w:t>
            </w:r>
          </w:p>
        </w:tc>
        <w:tc>
          <w:tcPr>
            <w:tcW w:w="5040" w:type="dxa"/>
            <w:vAlign w:val="center"/>
          </w:tcPr>
          <w:p w:rsidR="00094F51" w:rsidRDefault="00C06B27">
            <w:pPr>
              <w:rPr>
                <w:rFonts w:hint="eastAsia"/>
              </w:rPr>
            </w:pPr>
            <w:r>
              <w:rPr>
                <w:sz w:val="18"/>
              </w:rPr>
              <w:t>❌</w:t>
            </w:r>
            <w:r>
              <w:rPr>
                <w:sz w:val="18"/>
              </w:rPr>
              <w:t xml:space="preserve"> No JWT, no cookies, no session expiry</w:t>
            </w:r>
          </w:p>
        </w:tc>
      </w:tr>
      <w:tr w:rsidR="00094F51">
        <w:trPr>
          <w:jc w:val="center"/>
        </w:trPr>
        <w:tc>
          <w:tcPr>
            <w:tcW w:w="5040" w:type="dxa"/>
            <w:vAlign w:val="center"/>
          </w:tcPr>
          <w:p w:rsidR="00094F51" w:rsidRDefault="00C06B27">
            <w:pPr>
              <w:rPr>
                <w:rFonts w:hint="eastAsia"/>
              </w:rPr>
            </w:pPr>
            <w:r>
              <w:rPr>
                <w:sz w:val="18"/>
              </w:rPr>
              <w:t>Rate limiting</w:t>
            </w:r>
          </w:p>
        </w:tc>
        <w:tc>
          <w:tcPr>
            <w:tcW w:w="5040" w:type="dxa"/>
            <w:vAlign w:val="center"/>
          </w:tcPr>
          <w:p w:rsidR="00094F51" w:rsidRDefault="00C06B27">
            <w:pPr>
              <w:rPr>
                <w:rFonts w:hint="eastAsia"/>
              </w:rPr>
            </w:pPr>
            <w:r>
              <w:rPr>
                <w:sz w:val="18"/>
              </w:rPr>
              <w:t>❌</w:t>
            </w:r>
            <w:r>
              <w:rPr>
                <w:sz w:val="18"/>
              </w:rPr>
              <w:t xml:space="preserve"> No rate limits on any endpoint</w:t>
            </w:r>
          </w:p>
        </w:tc>
      </w:tr>
    </w:tbl>
    <w:p w:rsidR="00094F51" w:rsidRDefault="00C06B27">
      <w:pPr>
        <w:spacing w:after="100"/>
        <w:rPr>
          <w:rFonts w:hint="eastAsia"/>
        </w:rPr>
      </w:pPr>
      <w:r>
        <w:rPr>
          <w:b/>
        </w:rPr>
        <w:t>What the PRD specifies vs. what's implemented:</w:t>
      </w:r>
    </w:p>
    <w:p w:rsidR="00094F51" w:rsidRDefault="00C06B27">
      <w:pPr>
        <w:pStyle w:val="ListBullet"/>
        <w:spacing w:after="40"/>
        <w:rPr>
          <w:rFonts w:hint="eastAsia"/>
        </w:rPr>
      </w:pPr>
      <w:r>
        <w:t xml:space="preserve">PRD </w:t>
      </w:r>
      <w:r>
        <w:t>§15.6: "Sensitive information should always be encrypted" → ❌ Not implemented</w:t>
      </w:r>
    </w:p>
    <w:p w:rsidR="00094F51" w:rsidRDefault="00C06B27">
      <w:pPr>
        <w:pStyle w:val="ListBullet"/>
        <w:spacing w:after="40"/>
        <w:rPr>
          <w:rFonts w:hint="eastAsia"/>
        </w:rPr>
      </w:pPr>
      <w:r>
        <w:t>PRD §15.11: "Consent management before storing memory" → ❌ No consent flow (memory is on by default)</w:t>
      </w:r>
    </w:p>
    <w:p w:rsidR="00094F51" w:rsidRDefault="00C06B27">
      <w:pPr>
        <w:pStyle w:val="ListBullet"/>
        <w:spacing w:after="40"/>
        <w:rPr>
          <w:rFonts w:hint="eastAsia"/>
        </w:rPr>
      </w:pPr>
      <w:r>
        <w:t>PRD §15.16: "Audit logging for sensitive operations" → ❌ No audit logs</w:t>
      </w:r>
    </w:p>
    <w:p w:rsidR="00094F51" w:rsidRDefault="00C06B27">
      <w:pPr>
        <w:pStyle w:val="ListBullet"/>
        <w:spacing w:after="40"/>
        <w:rPr>
          <w:rFonts w:hint="eastAsia"/>
        </w:rPr>
      </w:pPr>
      <w:r>
        <w:t>PRD §1</w:t>
      </w:r>
      <w:r>
        <w:t>5.8: "No password storage" → ✅ Technically true (no passwords exist), but only because there's no auth at all</w:t>
      </w:r>
    </w:p>
    <w:p w:rsidR="00094F51" w:rsidRDefault="00C06B27">
      <w:pPr>
        <w:spacing w:after="100"/>
        <w:rPr>
          <w:rFonts w:hint="eastAsia"/>
        </w:rPr>
      </w:pPr>
      <w:r>
        <w:t>---</w:t>
      </w:r>
    </w:p>
    <w:p w:rsidR="00094F51" w:rsidRDefault="00C06B27">
      <w:pPr>
        <w:pStyle w:val="Heading2"/>
      </w:pPr>
      <w:r>
        <w:t>Q10: What's the estimated latency and cost per query, and how would you optimize?</w:t>
      </w:r>
    </w:p>
    <w:p w:rsidR="00094F51" w:rsidRDefault="00C06B27">
      <w:pPr>
        <w:spacing w:after="100"/>
        <w:rPr>
          <w:rFonts w:hint="eastAsia"/>
        </w:rPr>
      </w:pPr>
      <w:r>
        <w:rPr>
          <w:b/>
        </w:rPr>
        <w:t>Actual LLM calls per query type: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094F51">
        <w:trPr>
          <w:jc w:val="center"/>
        </w:trPr>
        <w:tc>
          <w:tcPr>
            <w:tcW w:w="2016" w:type="dxa"/>
            <w:shd w:val="clear" w:color="auto" w:fill="D9EAF7"/>
            <w:vAlign w:val="center"/>
          </w:tcPr>
          <w:p w:rsidR="00094F51" w:rsidRDefault="00C06B27">
            <w:pPr>
              <w:rPr>
                <w:rFonts w:hint="eastAsia"/>
              </w:rPr>
            </w:pPr>
            <w:r>
              <w:rPr>
                <w:b/>
                <w:sz w:val="18"/>
              </w:rPr>
              <w:t>Query Type</w:t>
            </w:r>
          </w:p>
        </w:tc>
        <w:tc>
          <w:tcPr>
            <w:tcW w:w="2016" w:type="dxa"/>
            <w:shd w:val="clear" w:color="auto" w:fill="D9EAF7"/>
            <w:vAlign w:val="center"/>
          </w:tcPr>
          <w:p w:rsidR="00094F51" w:rsidRDefault="00C06B27">
            <w:pPr>
              <w:rPr>
                <w:rFonts w:hint="eastAsia"/>
              </w:rPr>
            </w:pPr>
            <w:r>
              <w:rPr>
                <w:b/>
                <w:sz w:val="18"/>
              </w:rPr>
              <w:t>LLM Calls</w:t>
            </w:r>
          </w:p>
        </w:tc>
        <w:tc>
          <w:tcPr>
            <w:tcW w:w="2016" w:type="dxa"/>
            <w:shd w:val="clear" w:color="auto" w:fill="D9EAF7"/>
            <w:vAlign w:val="center"/>
          </w:tcPr>
          <w:p w:rsidR="00094F51" w:rsidRDefault="00C06B27">
            <w:pPr>
              <w:rPr>
                <w:rFonts w:hint="eastAsia"/>
              </w:rPr>
            </w:pPr>
            <w:r>
              <w:rPr>
                <w:b/>
                <w:sz w:val="18"/>
              </w:rPr>
              <w:t>Non-LL</w:t>
            </w:r>
            <w:r>
              <w:rPr>
                <w:b/>
                <w:sz w:val="18"/>
              </w:rPr>
              <w:t>M Agents</w:t>
            </w:r>
          </w:p>
        </w:tc>
        <w:tc>
          <w:tcPr>
            <w:tcW w:w="2016" w:type="dxa"/>
            <w:shd w:val="clear" w:color="auto" w:fill="D9EAF7"/>
            <w:vAlign w:val="center"/>
          </w:tcPr>
          <w:p w:rsidR="00094F51" w:rsidRDefault="00C06B27">
            <w:pPr>
              <w:rPr>
                <w:rFonts w:hint="eastAsia"/>
              </w:rPr>
            </w:pPr>
            <w:r>
              <w:rPr>
                <w:b/>
                <w:sz w:val="18"/>
              </w:rPr>
              <w:t>Measured Latency</w:t>
            </w:r>
          </w:p>
        </w:tc>
        <w:tc>
          <w:tcPr>
            <w:tcW w:w="2016" w:type="dxa"/>
            <w:shd w:val="clear" w:color="auto" w:fill="D9EAF7"/>
            <w:vAlign w:val="center"/>
          </w:tcPr>
          <w:p w:rsidR="00094F51" w:rsidRDefault="00C06B27">
            <w:pPr>
              <w:rPr>
                <w:rFonts w:hint="eastAsia"/>
              </w:rPr>
            </w:pPr>
            <w:r>
              <w:rPr>
                <w:b/>
                <w:sz w:val="18"/>
              </w:rPr>
              <w:t>SDK Cost</w:t>
            </w:r>
          </w:p>
        </w:tc>
      </w:tr>
      <w:tr w:rsidR="00094F51">
        <w:trPr>
          <w:jc w:val="center"/>
        </w:trPr>
        <w:tc>
          <w:tcPr>
            <w:tcW w:w="2016" w:type="dxa"/>
            <w:vAlign w:val="center"/>
          </w:tcPr>
          <w:p w:rsidR="00094F51" w:rsidRDefault="00C06B27">
            <w:pPr>
              <w:rPr>
                <w:rFonts w:hint="eastAsia"/>
              </w:rPr>
            </w:pPr>
            <w:r>
              <w:rPr>
                <w:sz w:val="18"/>
              </w:rPr>
              <w:t>Greeting ("hi")</w:t>
            </w:r>
          </w:p>
        </w:tc>
        <w:tc>
          <w:tcPr>
            <w:tcW w:w="2016" w:type="dxa"/>
            <w:vAlign w:val="center"/>
          </w:tcPr>
          <w:p w:rsidR="00094F51" w:rsidRDefault="00C06B27">
            <w:pPr>
              <w:rPr>
                <w:rFonts w:hint="eastAsia"/>
              </w:rPr>
            </w:pPr>
            <w:r>
              <w:rPr>
                <w:sz w:val="18"/>
              </w:rPr>
              <w:t>1 (intent)</w:t>
            </w:r>
          </w:p>
        </w:tc>
        <w:tc>
          <w:tcPr>
            <w:tcW w:w="2016" w:type="dxa"/>
            <w:vAlign w:val="center"/>
          </w:tcPr>
          <w:p w:rsidR="00094F51" w:rsidRDefault="00C06B27">
            <w:pPr>
              <w:rPr>
                <w:rFonts w:hint="eastAsia"/>
              </w:rPr>
            </w:pPr>
            <w:r>
              <w:rPr>
                <w:sz w:val="18"/>
              </w:rPr>
              <w:t>1 (memory DB query)</w:t>
            </w:r>
          </w:p>
        </w:tc>
        <w:tc>
          <w:tcPr>
            <w:tcW w:w="2016" w:type="dxa"/>
            <w:vAlign w:val="center"/>
          </w:tcPr>
          <w:p w:rsidR="00094F51" w:rsidRDefault="00C06B27">
            <w:pPr>
              <w:rPr>
                <w:rFonts w:hint="eastAsia"/>
              </w:rPr>
            </w:pPr>
            <w:r>
              <w:rPr>
                <w:sz w:val="18"/>
              </w:rPr>
              <w:t>~2s</w:t>
            </w:r>
          </w:p>
        </w:tc>
        <w:tc>
          <w:tcPr>
            <w:tcW w:w="2016" w:type="dxa"/>
            <w:vAlign w:val="center"/>
          </w:tcPr>
          <w:p w:rsidR="00094F51" w:rsidRDefault="00C06B27">
            <w:pPr>
              <w:rPr>
                <w:rFonts w:hint="eastAsia"/>
              </w:rPr>
            </w:pPr>
            <w:r>
              <w:rPr>
                <w:sz w:val="18"/>
              </w:rPr>
              <w:t>1 call</w:t>
            </w:r>
          </w:p>
        </w:tc>
      </w:tr>
      <w:tr w:rsidR="00094F51">
        <w:trPr>
          <w:jc w:val="center"/>
        </w:trPr>
        <w:tc>
          <w:tcPr>
            <w:tcW w:w="2016" w:type="dxa"/>
            <w:vAlign w:val="center"/>
          </w:tcPr>
          <w:p w:rsidR="00094F51" w:rsidRDefault="00C06B27">
            <w:pPr>
              <w:rPr>
                <w:rFonts w:hint="eastAsia"/>
              </w:rPr>
            </w:pPr>
            <w:r>
              <w:rPr>
                <w:sz w:val="18"/>
              </w:rPr>
              <w:t>Price query ("price of X")</w:t>
            </w:r>
          </w:p>
        </w:tc>
        <w:tc>
          <w:tcPr>
            <w:tcW w:w="2016" w:type="dxa"/>
            <w:vAlign w:val="center"/>
          </w:tcPr>
          <w:p w:rsidR="00094F51" w:rsidRDefault="00C06B27">
            <w:pPr>
              <w:rPr>
                <w:rFonts w:hint="eastAsia"/>
              </w:rPr>
            </w:pPr>
            <w:r>
              <w:rPr>
                <w:sz w:val="18"/>
              </w:rPr>
              <w:t>1 (intent) + 0</w:t>
            </w:r>
          </w:p>
        </w:tc>
        <w:tc>
          <w:tcPr>
            <w:tcW w:w="2016" w:type="dxa"/>
            <w:vAlign w:val="center"/>
          </w:tcPr>
          <w:p w:rsidR="00094F51" w:rsidRDefault="00C06B27">
            <w:pPr>
              <w:rPr>
                <w:rFonts w:hint="eastAsia"/>
              </w:rPr>
            </w:pPr>
            <w:r>
              <w:rPr>
                <w:sz w:val="18"/>
              </w:rPr>
              <w:t>3 (search, price, memory)</w:t>
            </w:r>
          </w:p>
        </w:tc>
        <w:tc>
          <w:tcPr>
            <w:tcW w:w="2016" w:type="dxa"/>
            <w:vAlign w:val="center"/>
          </w:tcPr>
          <w:p w:rsidR="00094F51" w:rsidRDefault="00C06B27">
            <w:pPr>
              <w:rPr>
                <w:rFonts w:hint="eastAsia"/>
              </w:rPr>
            </w:pPr>
            <w:r>
              <w:rPr>
                <w:sz w:val="18"/>
              </w:rPr>
              <w:t>~3s</w:t>
            </w:r>
          </w:p>
        </w:tc>
        <w:tc>
          <w:tcPr>
            <w:tcW w:w="2016" w:type="dxa"/>
            <w:vAlign w:val="center"/>
          </w:tcPr>
          <w:p w:rsidR="00094F51" w:rsidRDefault="00C06B27">
            <w:pPr>
              <w:rPr>
                <w:rFonts w:hint="eastAsia"/>
              </w:rPr>
            </w:pPr>
            <w:r>
              <w:rPr>
                <w:sz w:val="18"/>
              </w:rPr>
              <w:t>1 call</w:t>
            </w:r>
          </w:p>
        </w:tc>
      </w:tr>
      <w:tr w:rsidR="00094F51">
        <w:trPr>
          <w:jc w:val="center"/>
        </w:trPr>
        <w:tc>
          <w:tcPr>
            <w:tcW w:w="2016" w:type="dxa"/>
            <w:vAlign w:val="center"/>
          </w:tcPr>
          <w:p w:rsidR="00094F51" w:rsidRDefault="00C06B27">
            <w:pPr>
              <w:rPr>
                <w:rFonts w:hint="eastAsia"/>
              </w:rPr>
            </w:pPr>
            <w:r>
              <w:rPr>
                <w:sz w:val="18"/>
              </w:rPr>
              <w:t>Recommendation ("suggest laptop under ₹70k")</w:t>
            </w:r>
          </w:p>
        </w:tc>
        <w:tc>
          <w:tcPr>
            <w:tcW w:w="2016" w:type="dxa"/>
            <w:vAlign w:val="center"/>
          </w:tcPr>
          <w:p w:rsidR="00094F51" w:rsidRDefault="00C06B27">
            <w:pPr>
              <w:rPr>
                <w:rFonts w:hint="eastAsia"/>
              </w:rPr>
            </w:pPr>
            <w:r>
              <w:rPr>
                <w:sz w:val="18"/>
              </w:rPr>
              <w:t xml:space="preserve">2 (intent + </w:t>
            </w:r>
            <w:r>
              <w:rPr>
                <w:sz w:val="18"/>
              </w:rPr>
              <w:t>explainability)</w:t>
            </w:r>
          </w:p>
        </w:tc>
        <w:tc>
          <w:tcPr>
            <w:tcW w:w="2016" w:type="dxa"/>
            <w:vAlign w:val="center"/>
          </w:tcPr>
          <w:p w:rsidR="00094F51" w:rsidRDefault="00C06B27">
            <w:pPr>
              <w:rPr>
                <w:rFonts w:hint="eastAsia"/>
              </w:rPr>
            </w:pPr>
            <w:r>
              <w:rPr>
                <w:sz w:val="18"/>
              </w:rPr>
              <w:t>6 (search, memory, twin, MARE, price, budget)</w:t>
            </w:r>
          </w:p>
        </w:tc>
        <w:tc>
          <w:tcPr>
            <w:tcW w:w="2016" w:type="dxa"/>
            <w:vAlign w:val="center"/>
          </w:tcPr>
          <w:p w:rsidR="00094F51" w:rsidRDefault="00C06B27">
            <w:pPr>
              <w:rPr>
                <w:rFonts w:hint="eastAsia"/>
              </w:rPr>
            </w:pPr>
            <w:r>
              <w:rPr>
                <w:sz w:val="18"/>
              </w:rPr>
              <w:t>**5-10s**</w:t>
            </w:r>
          </w:p>
        </w:tc>
        <w:tc>
          <w:tcPr>
            <w:tcW w:w="2016" w:type="dxa"/>
            <w:vAlign w:val="center"/>
          </w:tcPr>
          <w:p w:rsidR="00094F51" w:rsidRDefault="00C06B27">
            <w:pPr>
              <w:rPr>
                <w:rFonts w:hint="eastAsia"/>
              </w:rPr>
            </w:pPr>
            <w:r>
              <w:rPr>
                <w:sz w:val="18"/>
              </w:rPr>
              <w:t>2 calls</w:t>
            </w:r>
          </w:p>
        </w:tc>
      </w:tr>
      <w:tr w:rsidR="00094F51">
        <w:trPr>
          <w:jc w:val="center"/>
        </w:trPr>
        <w:tc>
          <w:tcPr>
            <w:tcW w:w="2016" w:type="dxa"/>
            <w:vAlign w:val="center"/>
          </w:tcPr>
          <w:p w:rsidR="00094F51" w:rsidRDefault="00C06B27">
            <w:pPr>
              <w:rPr>
                <w:rFonts w:hint="eastAsia"/>
              </w:rPr>
            </w:pPr>
            <w:r>
              <w:rPr>
                <w:sz w:val="18"/>
              </w:rPr>
              <w:t>Recommendation + web search</w:t>
            </w:r>
          </w:p>
        </w:tc>
        <w:tc>
          <w:tcPr>
            <w:tcW w:w="2016" w:type="dxa"/>
            <w:vAlign w:val="center"/>
          </w:tcPr>
          <w:p w:rsidR="00094F51" w:rsidRDefault="00C06B27">
            <w:pPr>
              <w:rPr>
                <w:rFonts w:hint="eastAsia"/>
              </w:rPr>
            </w:pPr>
            <w:r>
              <w:rPr>
                <w:sz w:val="18"/>
              </w:rPr>
              <w:t>2 (intent + explainability) + 1 (web_search)</w:t>
            </w:r>
          </w:p>
        </w:tc>
        <w:tc>
          <w:tcPr>
            <w:tcW w:w="2016" w:type="dxa"/>
            <w:vAlign w:val="center"/>
          </w:tcPr>
          <w:p w:rsidR="00094F51" w:rsidRDefault="00C06B27">
            <w:pPr>
              <w:rPr>
                <w:rFonts w:hint="eastAsia"/>
              </w:rPr>
            </w:pPr>
            <w:r>
              <w:rPr>
                <w:sz w:val="18"/>
              </w:rPr>
              <w:t>6 + web fetch</w:t>
            </w:r>
          </w:p>
        </w:tc>
        <w:tc>
          <w:tcPr>
            <w:tcW w:w="2016" w:type="dxa"/>
            <w:vAlign w:val="center"/>
          </w:tcPr>
          <w:p w:rsidR="00094F51" w:rsidRDefault="00C06B27">
            <w:pPr>
              <w:rPr>
                <w:rFonts w:hint="eastAsia"/>
              </w:rPr>
            </w:pPr>
            <w:r>
              <w:rPr>
                <w:sz w:val="18"/>
              </w:rPr>
              <w:t>**8-15s**</w:t>
            </w:r>
          </w:p>
        </w:tc>
        <w:tc>
          <w:tcPr>
            <w:tcW w:w="2016" w:type="dxa"/>
            <w:vAlign w:val="center"/>
          </w:tcPr>
          <w:p w:rsidR="00094F51" w:rsidRDefault="00C06B27">
            <w:pPr>
              <w:rPr>
                <w:rFonts w:hint="eastAsia"/>
              </w:rPr>
            </w:pPr>
            <w:r>
              <w:rPr>
                <w:sz w:val="18"/>
              </w:rPr>
              <w:t>3 calls</w:t>
            </w:r>
          </w:p>
        </w:tc>
      </w:tr>
      <w:tr w:rsidR="00094F51">
        <w:trPr>
          <w:jc w:val="center"/>
        </w:trPr>
        <w:tc>
          <w:tcPr>
            <w:tcW w:w="2016" w:type="dxa"/>
            <w:vAlign w:val="center"/>
          </w:tcPr>
          <w:p w:rsidR="00094F51" w:rsidRDefault="00C06B27">
            <w:pPr>
              <w:rPr>
                <w:rFonts w:hint="eastAsia"/>
              </w:rPr>
            </w:pPr>
            <w:r>
              <w:rPr>
                <w:sz w:val="18"/>
              </w:rPr>
              <w:t xml:space="preserve">Recommendation with pronoun ("compare it </w:t>
            </w:r>
            <w:r>
              <w:rPr>
                <w:sz w:val="18"/>
              </w:rPr>
              <w:lastRenderedPageBreak/>
              <w:t>with X")</w:t>
            </w:r>
          </w:p>
        </w:tc>
        <w:tc>
          <w:tcPr>
            <w:tcW w:w="2016" w:type="dxa"/>
            <w:vAlign w:val="center"/>
          </w:tcPr>
          <w:p w:rsidR="00094F51" w:rsidRDefault="00C06B27">
            <w:pPr>
              <w:rPr>
                <w:rFonts w:hint="eastAsia"/>
              </w:rPr>
            </w:pPr>
            <w:r>
              <w:rPr>
                <w:sz w:val="18"/>
              </w:rPr>
              <w:lastRenderedPageBreak/>
              <w:t xml:space="preserve">3 (context </w:t>
            </w:r>
            <w:r>
              <w:rPr>
                <w:sz w:val="18"/>
              </w:rPr>
              <w:t>resolver + intent + explainability)</w:t>
            </w:r>
          </w:p>
        </w:tc>
        <w:tc>
          <w:tcPr>
            <w:tcW w:w="2016" w:type="dxa"/>
            <w:vAlign w:val="center"/>
          </w:tcPr>
          <w:p w:rsidR="00094F51" w:rsidRDefault="00C06B27">
            <w:pPr>
              <w:rPr>
                <w:rFonts w:hint="eastAsia"/>
              </w:rPr>
            </w:pPr>
            <w:r>
              <w:rPr>
                <w:sz w:val="18"/>
              </w:rPr>
              <w:t>6</w:t>
            </w:r>
          </w:p>
        </w:tc>
        <w:tc>
          <w:tcPr>
            <w:tcW w:w="2016" w:type="dxa"/>
            <w:vAlign w:val="center"/>
          </w:tcPr>
          <w:p w:rsidR="00094F51" w:rsidRDefault="00C06B27">
            <w:pPr>
              <w:rPr>
                <w:rFonts w:hint="eastAsia"/>
              </w:rPr>
            </w:pPr>
            <w:r>
              <w:rPr>
                <w:sz w:val="18"/>
              </w:rPr>
              <w:t>**7-12s**</w:t>
            </w:r>
          </w:p>
        </w:tc>
        <w:tc>
          <w:tcPr>
            <w:tcW w:w="2016" w:type="dxa"/>
            <w:vAlign w:val="center"/>
          </w:tcPr>
          <w:p w:rsidR="00094F51" w:rsidRDefault="00C06B27">
            <w:pPr>
              <w:rPr>
                <w:rFonts w:hint="eastAsia"/>
              </w:rPr>
            </w:pPr>
            <w:r>
              <w:rPr>
                <w:sz w:val="18"/>
              </w:rPr>
              <w:t>3 calls</w:t>
            </w:r>
          </w:p>
        </w:tc>
      </w:tr>
      <w:tr w:rsidR="00094F51">
        <w:trPr>
          <w:jc w:val="center"/>
        </w:trPr>
        <w:tc>
          <w:tcPr>
            <w:tcW w:w="2016" w:type="dxa"/>
            <w:vAlign w:val="center"/>
          </w:tcPr>
          <w:p w:rsidR="00094F51" w:rsidRDefault="00C06B27">
            <w:pPr>
              <w:rPr>
                <w:rFonts w:hint="eastAsia"/>
              </w:rPr>
            </w:pPr>
            <w:r>
              <w:rPr>
                <w:sz w:val="18"/>
              </w:rPr>
              <w:t>Image search</w:t>
            </w:r>
          </w:p>
        </w:tc>
        <w:tc>
          <w:tcPr>
            <w:tcW w:w="2016" w:type="dxa"/>
            <w:vAlign w:val="center"/>
          </w:tcPr>
          <w:p w:rsidR="00094F51" w:rsidRDefault="00C06B27">
            <w:pPr>
              <w:rPr>
                <w:rFonts w:hint="eastAsia"/>
              </w:rPr>
            </w:pPr>
            <w:r>
              <w:rPr>
                <w:sz w:val="18"/>
              </w:rPr>
              <w:t>1 (VLM vision)</w:t>
            </w:r>
          </w:p>
        </w:tc>
        <w:tc>
          <w:tcPr>
            <w:tcW w:w="2016" w:type="dxa"/>
            <w:vAlign w:val="center"/>
          </w:tcPr>
          <w:p w:rsidR="00094F51" w:rsidRDefault="00C06B27">
            <w:pPr>
              <w:rPr>
                <w:rFonts w:hint="eastAsia"/>
              </w:rPr>
            </w:pPr>
            <w:r>
              <w:rPr>
                <w:sz w:val="18"/>
              </w:rPr>
              <w:t>0</w:t>
            </w:r>
          </w:p>
        </w:tc>
        <w:tc>
          <w:tcPr>
            <w:tcW w:w="2016" w:type="dxa"/>
            <w:vAlign w:val="center"/>
          </w:tcPr>
          <w:p w:rsidR="00094F51" w:rsidRDefault="00C06B27">
            <w:pPr>
              <w:rPr>
                <w:rFonts w:hint="eastAsia"/>
              </w:rPr>
            </w:pPr>
            <w:r>
              <w:rPr>
                <w:sz w:val="18"/>
              </w:rPr>
              <w:t>**5-10s**</w:t>
            </w:r>
          </w:p>
        </w:tc>
        <w:tc>
          <w:tcPr>
            <w:tcW w:w="2016" w:type="dxa"/>
            <w:vAlign w:val="center"/>
          </w:tcPr>
          <w:p w:rsidR="00094F51" w:rsidRDefault="00C06B27">
            <w:pPr>
              <w:rPr>
                <w:rFonts w:hint="eastAsia"/>
              </w:rPr>
            </w:pPr>
            <w:r>
              <w:rPr>
                <w:sz w:val="18"/>
              </w:rPr>
              <w:t>1 vision call</w:t>
            </w:r>
          </w:p>
        </w:tc>
      </w:tr>
    </w:tbl>
    <w:p w:rsidR="00094F51" w:rsidRDefault="00C06B27">
      <w:pPr>
        <w:spacing w:after="100"/>
        <w:rPr>
          <w:rFonts w:hint="eastAsia"/>
        </w:rPr>
      </w:pPr>
      <w:r>
        <w:rPr>
          <w:b/>
        </w:rPr>
        <w:t>Latency breakdown for a typical recommendation query (8-10s total):</w:t>
      </w:r>
    </w:p>
    <w:p w:rsidR="00094F51" w:rsidRDefault="00C06B27">
      <w:pPr>
        <w:pStyle w:val="ListBullet"/>
        <w:spacing w:after="40"/>
        <w:rPr>
          <w:rFonts w:hint="eastAsia"/>
        </w:rPr>
      </w:pPr>
      <w:r>
        <w:t>Intent detection (LLM): ~2s</w:t>
      </w:r>
    </w:p>
    <w:p w:rsidR="00094F51" w:rsidRDefault="00C06B27">
      <w:pPr>
        <w:pStyle w:val="ListBullet"/>
        <w:spacing w:after="40"/>
        <w:rPr>
          <w:rFonts w:hint="eastAsia"/>
        </w:rPr>
      </w:pPr>
      <w:r>
        <w:t xml:space="preserve">DB queries (memory, twin, products): ~50ms </w:t>
      </w:r>
      <w:r>
        <w:t>(parallel)</w:t>
      </w:r>
    </w:p>
    <w:p w:rsidR="00094F51" w:rsidRDefault="00C06B27">
      <w:pPr>
        <w:pStyle w:val="ListBullet"/>
        <w:spacing w:after="40"/>
        <w:rPr>
          <w:rFonts w:hint="eastAsia"/>
        </w:rPr>
      </w:pPr>
      <w:r>
        <w:t>MARE scoring: ~5ms (pure computation)</w:t>
      </w:r>
    </w:p>
    <w:p w:rsidR="00094F51" w:rsidRDefault="00C06B27">
      <w:pPr>
        <w:pStyle w:val="ListBullet"/>
        <w:spacing w:after="40"/>
        <w:rPr>
          <w:rFonts w:hint="eastAsia"/>
        </w:rPr>
      </w:pPr>
      <w:r>
        <w:t>Price history analysis: ~20ms</w:t>
      </w:r>
    </w:p>
    <w:p w:rsidR="00094F51" w:rsidRDefault="00C06B27">
      <w:pPr>
        <w:pStyle w:val="ListBullet"/>
        <w:spacing w:after="40"/>
        <w:rPr>
          <w:rFonts w:hint="eastAsia"/>
        </w:rPr>
      </w:pPr>
      <w:r>
        <w:t>Explainability (LLM): ~3-5s</w:t>
      </w:r>
    </w:p>
    <w:p w:rsidR="00094F51" w:rsidRDefault="00C06B27">
      <w:pPr>
        <w:pStyle w:val="ListBullet"/>
        <w:spacing w:after="40"/>
        <w:rPr>
          <w:rFonts w:hint="eastAsia"/>
        </w:rPr>
      </w:pPr>
      <w:r>
        <w:t>Web search (if enabled): ~2-3s additional</w:t>
      </w:r>
    </w:p>
    <w:p w:rsidR="00094F51" w:rsidRDefault="00C06B27">
      <w:pPr>
        <w:spacing w:after="100"/>
        <w:rPr>
          <w:rFonts w:hint="eastAsia"/>
        </w:rPr>
      </w:pPr>
      <w:r>
        <w:rPr>
          <w:b/>
        </w:rPr>
        <w:t>Cost estimation</w:t>
      </w:r>
      <w:r>
        <w:t xml:space="preserve"> (assuming z-ai-web-dev-sdk pricing similar to GPT-4o-mini):</w:t>
      </w:r>
    </w:p>
    <w:p w:rsidR="00094F51" w:rsidRDefault="00C06B27">
      <w:pPr>
        <w:pStyle w:val="ListBullet"/>
        <w:spacing w:after="40"/>
        <w:rPr>
          <w:rFonts w:hint="eastAsia"/>
        </w:rPr>
      </w:pPr>
      <w:r>
        <w:t>Per recommendation query: ~2 LL</w:t>
      </w:r>
      <w:r>
        <w:t>M calls × ~500 tokens input + ~200 tokens output = ~1,400 tokens</w:t>
      </w:r>
    </w:p>
    <w:p w:rsidR="00094F51" w:rsidRDefault="00C06B27">
      <w:pPr>
        <w:pStyle w:val="ListBullet"/>
        <w:spacing w:after="40"/>
        <w:rPr>
          <w:rFonts w:hint="eastAsia"/>
        </w:rPr>
      </w:pPr>
      <w:r>
        <w:t>At ~$0.15/1M tokens (GPT-4o-mini rate): ~$0.0002 per query</w:t>
      </w:r>
    </w:p>
    <w:p w:rsidR="00094F51" w:rsidRDefault="00C06B27">
      <w:pPr>
        <w:pStyle w:val="ListBullet"/>
        <w:spacing w:after="40"/>
        <w:rPr>
          <w:rFonts w:hint="eastAsia"/>
        </w:rPr>
      </w:pPr>
      <w:r>
        <w:t>10,000 queries/day: ~$2/day, ~$60/month</w:t>
      </w:r>
    </w:p>
    <w:p w:rsidR="00094F51" w:rsidRDefault="00C06B27">
      <w:pPr>
        <w:pStyle w:val="ListBullet"/>
        <w:spacing w:after="40"/>
        <w:rPr>
          <w:rFonts w:hint="eastAsia"/>
        </w:rPr>
      </w:pPr>
      <w:r>
        <w:t>With web search: +$0.001 per search call = ~$12/day at 10k queries</w:t>
      </w:r>
    </w:p>
    <w:p w:rsidR="00094F51" w:rsidRDefault="00C06B27">
      <w:pPr>
        <w:spacing w:after="100"/>
        <w:rPr>
          <w:rFonts w:hint="eastAsia"/>
        </w:rPr>
      </w:pPr>
      <w:r>
        <w:rPr>
          <w:b/>
        </w:rPr>
        <w:t>Optimization strategies (</w:t>
      </w:r>
      <w:r>
        <w:rPr>
          <w:b/>
        </w:rPr>
        <w:t>not yet implemented):</w:t>
      </w:r>
    </w:p>
    <w:tbl>
      <w:tblPr>
        <w:tblStyle w:val="TableGrid"/>
        <w:tblW w:w="0" w:type="auto"/>
        <w:jc w:val="center"/>
        <w:tblLook w:val="04A0" w:firstRow="1" w:lastRow="0" w:firstColumn="1" w:lastColumn="0" w:noHBand="0" w:noVBand="1"/>
      </w:tblPr>
      <w:tblGrid>
        <w:gridCol w:w="3360"/>
        <w:gridCol w:w="3360"/>
        <w:gridCol w:w="3360"/>
      </w:tblGrid>
      <w:tr w:rsidR="00094F51">
        <w:trPr>
          <w:jc w:val="center"/>
        </w:trPr>
        <w:tc>
          <w:tcPr>
            <w:tcW w:w="3360" w:type="dxa"/>
            <w:shd w:val="clear" w:color="auto" w:fill="D9EAF7"/>
            <w:vAlign w:val="center"/>
          </w:tcPr>
          <w:p w:rsidR="00094F51" w:rsidRDefault="00C06B27">
            <w:pPr>
              <w:rPr>
                <w:rFonts w:hint="eastAsia"/>
              </w:rPr>
            </w:pPr>
            <w:r>
              <w:rPr>
                <w:b/>
                <w:sz w:val="18"/>
              </w:rPr>
              <w:t>Strategy</w:t>
            </w:r>
          </w:p>
        </w:tc>
        <w:tc>
          <w:tcPr>
            <w:tcW w:w="3360" w:type="dxa"/>
            <w:shd w:val="clear" w:color="auto" w:fill="D9EAF7"/>
            <w:vAlign w:val="center"/>
          </w:tcPr>
          <w:p w:rsidR="00094F51" w:rsidRDefault="00C06B27">
            <w:pPr>
              <w:rPr>
                <w:rFonts w:hint="eastAsia"/>
              </w:rPr>
            </w:pPr>
            <w:r>
              <w:rPr>
                <w:b/>
                <w:sz w:val="18"/>
              </w:rPr>
              <w:t>Impact</w:t>
            </w:r>
          </w:p>
        </w:tc>
        <w:tc>
          <w:tcPr>
            <w:tcW w:w="3360" w:type="dxa"/>
            <w:shd w:val="clear" w:color="auto" w:fill="D9EAF7"/>
            <w:vAlign w:val="center"/>
          </w:tcPr>
          <w:p w:rsidR="00094F51" w:rsidRDefault="00C06B27">
            <w:pPr>
              <w:rPr>
                <w:rFonts w:hint="eastAsia"/>
              </w:rPr>
            </w:pPr>
            <w:r>
              <w:rPr>
                <w:b/>
                <w:sz w:val="18"/>
              </w:rPr>
              <w:t>Effort</w:t>
            </w:r>
          </w:p>
        </w:tc>
      </w:tr>
      <w:tr w:rsidR="00094F51">
        <w:trPr>
          <w:jc w:val="center"/>
        </w:trPr>
        <w:tc>
          <w:tcPr>
            <w:tcW w:w="3360" w:type="dxa"/>
            <w:vAlign w:val="center"/>
          </w:tcPr>
          <w:p w:rsidR="00094F51" w:rsidRDefault="00C06B27">
            <w:pPr>
              <w:rPr>
                <w:rFonts w:hint="eastAsia"/>
              </w:rPr>
            </w:pPr>
            <w:r>
              <w:rPr>
                <w:sz w:val="18"/>
              </w:rPr>
              <w:t>**Cache intent detection** — if same message seen before, return cached intent</w:t>
            </w:r>
          </w:p>
        </w:tc>
        <w:tc>
          <w:tcPr>
            <w:tcW w:w="3360" w:type="dxa"/>
            <w:vAlign w:val="center"/>
          </w:tcPr>
          <w:p w:rsidR="00094F51" w:rsidRDefault="00C06B27">
            <w:pPr>
              <w:rPr>
                <w:rFonts w:hint="eastAsia"/>
              </w:rPr>
            </w:pPr>
            <w:r>
              <w:rPr>
                <w:sz w:val="18"/>
              </w:rPr>
              <w:t>Saves 1 LLM call (30-40% latency reduction for common queries)</w:t>
            </w:r>
          </w:p>
        </w:tc>
        <w:tc>
          <w:tcPr>
            <w:tcW w:w="3360" w:type="dxa"/>
            <w:vAlign w:val="center"/>
          </w:tcPr>
          <w:p w:rsidR="00094F51" w:rsidRDefault="00C06B27">
            <w:pPr>
              <w:rPr>
                <w:rFonts w:hint="eastAsia"/>
              </w:rPr>
            </w:pPr>
            <w:r>
              <w:rPr>
                <w:sz w:val="18"/>
              </w:rPr>
              <w:t>Low</w:t>
            </w:r>
          </w:p>
        </w:tc>
      </w:tr>
      <w:tr w:rsidR="00094F51">
        <w:trPr>
          <w:jc w:val="center"/>
        </w:trPr>
        <w:tc>
          <w:tcPr>
            <w:tcW w:w="3360" w:type="dxa"/>
            <w:vAlign w:val="center"/>
          </w:tcPr>
          <w:p w:rsidR="00094F51" w:rsidRDefault="00C06B27">
            <w:pPr>
              <w:rPr>
                <w:rFonts w:hint="eastAsia"/>
              </w:rPr>
            </w:pPr>
            <w:r>
              <w:rPr>
                <w:sz w:val="18"/>
              </w:rPr>
              <w:t xml:space="preserve">**Stream LLM responses** — use SSE to stream </w:t>
            </w:r>
            <w:r>
              <w:rPr>
                <w:sz w:val="18"/>
              </w:rPr>
              <w:t>explainability text token-by-token</w:t>
            </w:r>
          </w:p>
        </w:tc>
        <w:tc>
          <w:tcPr>
            <w:tcW w:w="3360" w:type="dxa"/>
            <w:vAlign w:val="center"/>
          </w:tcPr>
          <w:p w:rsidR="00094F51" w:rsidRDefault="00C06B27">
            <w:pPr>
              <w:rPr>
                <w:rFonts w:hint="eastAsia"/>
              </w:rPr>
            </w:pPr>
            <w:r>
              <w:rPr>
                <w:sz w:val="18"/>
              </w:rPr>
              <w:t>User sees first word in ~1s instead of waiting 5s for full response</w:t>
            </w:r>
          </w:p>
        </w:tc>
        <w:tc>
          <w:tcPr>
            <w:tcW w:w="3360" w:type="dxa"/>
            <w:vAlign w:val="center"/>
          </w:tcPr>
          <w:p w:rsidR="00094F51" w:rsidRDefault="00C06B27">
            <w:pPr>
              <w:rPr>
                <w:rFonts w:hint="eastAsia"/>
              </w:rPr>
            </w:pPr>
            <w:r>
              <w:rPr>
                <w:sz w:val="18"/>
              </w:rPr>
              <w:t>Medium</w:t>
            </w:r>
          </w:p>
        </w:tc>
      </w:tr>
      <w:tr w:rsidR="00094F51">
        <w:trPr>
          <w:jc w:val="center"/>
        </w:trPr>
        <w:tc>
          <w:tcPr>
            <w:tcW w:w="3360" w:type="dxa"/>
            <w:vAlign w:val="center"/>
          </w:tcPr>
          <w:p w:rsidR="00094F51" w:rsidRDefault="00C06B27">
            <w:pPr>
              <w:rPr>
                <w:rFonts w:hint="eastAsia"/>
              </w:rPr>
            </w:pPr>
            <w:r>
              <w:rPr>
                <w:sz w:val="18"/>
              </w:rPr>
              <w:t>**Batch LLM calls** — combine intent + memory extraction + explainability into 1 call</w:t>
            </w:r>
          </w:p>
        </w:tc>
        <w:tc>
          <w:tcPr>
            <w:tcW w:w="3360" w:type="dxa"/>
            <w:vAlign w:val="center"/>
          </w:tcPr>
          <w:p w:rsidR="00094F51" w:rsidRDefault="00C06B27">
            <w:pPr>
              <w:rPr>
                <w:rFonts w:hint="eastAsia"/>
              </w:rPr>
            </w:pPr>
            <w:r>
              <w:rPr>
                <w:sz w:val="18"/>
              </w:rPr>
              <w:t>Reduces 3 calls to 1 (60% cost reduction)</w:t>
            </w:r>
          </w:p>
        </w:tc>
        <w:tc>
          <w:tcPr>
            <w:tcW w:w="3360" w:type="dxa"/>
            <w:vAlign w:val="center"/>
          </w:tcPr>
          <w:p w:rsidR="00094F51" w:rsidRDefault="00C06B27">
            <w:pPr>
              <w:rPr>
                <w:rFonts w:hint="eastAsia"/>
              </w:rPr>
            </w:pPr>
            <w:r>
              <w:rPr>
                <w:sz w:val="18"/>
              </w:rPr>
              <w:t>High</w:t>
            </w:r>
          </w:p>
        </w:tc>
      </w:tr>
      <w:tr w:rsidR="00094F51">
        <w:trPr>
          <w:jc w:val="center"/>
        </w:trPr>
        <w:tc>
          <w:tcPr>
            <w:tcW w:w="3360" w:type="dxa"/>
            <w:vAlign w:val="center"/>
          </w:tcPr>
          <w:p w:rsidR="00094F51" w:rsidRDefault="00C06B27">
            <w:pPr>
              <w:rPr>
                <w:rFonts w:hint="eastAsia"/>
              </w:rPr>
            </w:pPr>
            <w:r>
              <w:rPr>
                <w:sz w:val="18"/>
              </w:rPr>
              <w:t>**Skip expl</w:t>
            </w:r>
            <w:r>
              <w:rPr>
                <w:sz w:val="18"/>
              </w:rPr>
              <w:t>ainability for simple queries** — use template responses for price/search intents</w:t>
            </w:r>
          </w:p>
        </w:tc>
        <w:tc>
          <w:tcPr>
            <w:tcW w:w="3360" w:type="dxa"/>
            <w:vAlign w:val="center"/>
          </w:tcPr>
          <w:p w:rsidR="00094F51" w:rsidRDefault="00C06B27">
            <w:pPr>
              <w:rPr>
                <w:rFonts w:hint="eastAsia"/>
              </w:rPr>
            </w:pPr>
            <w:r>
              <w:rPr>
                <w:sz w:val="18"/>
              </w:rPr>
              <w:t>Saves 1 LLM call for 40% of queries</w:t>
            </w:r>
          </w:p>
        </w:tc>
        <w:tc>
          <w:tcPr>
            <w:tcW w:w="3360" w:type="dxa"/>
            <w:vAlign w:val="center"/>
          </w:tcPr>
          <w:p w:rsidR="00094F51" w:rsidRDefault="00C06B27">
            <w:pPr>
              <w:rPr>
                <w:rFonts w:hint="eastAsia"/>
              </w:rPr>
            </w:pPr>
            <w:r>
              <w:rPr>
                <w:sz w:val="18"/>
              </w:rPr>
              <w:t>Low</w:t>
            </w:r>
          </w:p>
        </w:tc>
      </w:tr>
      <w:tr w:rsidR="00094F51">
        <w:trPr>
          <w:jc w:val="center"/>
        </w:trPr>
        <w:tc>
          <w:tcPr>
            <w:tcW w:w="3360" w:type="dxa"/>
            <w:vAlign w:val="center"/>
          </w:tcPr>
          <w:p w:rsidR="00094F51" w:rsidRDefault="00C06B27">
            <w:pPr>
              <w:rPr>
                <w:rFonts w:hint="eastAsia"/>
              </w:rPr>
            </w:pPr>
            <w:r>
              <w:rPr>
                <w:sz w:val="18"/>
              </w:rPr>
              <w:t>**Pre-compute Shopping Scores** — cache MARE scores per user-product pair, recompute only on twin evolution</w:t>
            </w:r>
          </w:p>
        </w:tc>
        <w:tc>
          <w:tcPr>
            <w:tcW w:w="3360" w:type="dxa"/>
            <w:vAlign w:val="center"/>
          </w:tcPr>
          <w:p w:rsidR="00094F51" w:rsidRDefault="00C06B27">
            <w:pPr>
              <w:rPr>
                <w:rFonts w:hint="eastAsia"/>
              </w:rPr>
            </w:pPr>
            <w:r>
              <w:rPr>
                <w:sz w:val="18"/>
              </w:rPr>
              <w:t>Eliminates scoring comput</w:t>
            </w:r>
            <w:r>
              <w:rPr>
                <w:sz w:val="18"/>
              </w:rPr>
              <w:t>ation (minor, already fast)</w:t>
            </w:r>
          </w:p>
        </w:tc>
        <w:tc>
          <w:tcPr>
            <w:tcW w:w="3360" w:type="dxa"/>
            <w:vAlign w:val="center"/>
          </w:tcPr>
          <w:p w:rsidR="00094F51" w:rsidRDefault="00C06B27">
            <w:pPr>
              <w:rPr>
                <w:rFonts w:hint="eastAsia"/>
              </w:rPr>
            </w:pPr>
            <w:r>
              <w:rPr>
                <w:sz w:val="18"/>
              </w:rPr>
              <w:t>Medium</w:t>
            </w:r>
          </w:p>
        </w:tc>
      </w:tr>
      <w:tr w:rsidR="00094F51">
        <w:trPr>
          <w:jc w:val="center"/>
        </w:trPr>
        <w:tc>
          <w:tcPr>
            <w:tcW w:w="3360" w:type="dxa"/>
            <w:vAlign w:val="center"/>
          </w:tcPr>
          <w:p w:rsidR="00094F51" w:rsidRDefault="00C06B27">
            <w:pPr>
              <w:rPr>
                <w:rFonts w:hint="eastAsia"/>
              </w:rPr>
            </w:pPr>
            <w:r>
              <w:rPr>
                <w:sz w:val="18"/>
              </w:rPr>
              <w:t>**Use smaller model for intent** — intent detection doesn't need GPT-4o; a fine-tuned DistilBERT would be 10x faster</w:t>
            </w:r>
          </w:p>
        </w:tc>
        <w:tc>
          <w:tcPr>
            <w:tcW w:w="3360" w:type="dxa"/>
            <w:vAlign w:val="center"/>
          </w:tcPr>
          <w:p w:rsidR="00094F51" w:rsidRDefault="00C06B27">
            <w:pPr>
              <w:rPr>
                <w:rFonts w:hint="eastAsia"/>
              </w:rPr>
            </w:pPr>
            <w:r>
              <w:rPr>
                <w:sz w:val="18"/>
              </w:rPr>
              <w:t>Reduces intent latency from 2s to 200ms</w:t>
            </w:r>
          </w:p>
        </w:tc>
        <w:tc>
          <w:tcPr>
            <w:tcW w:w="3360" w:type="dxa"/>
            <w:vAlign w:val="center"/>
          </w:tcPr>
          <w:p w:rsidR="00094F51" w:rsidRDefault="00C06B27">
            <w:pPr>
              <w:rPr>
                <w:rFonts w:hint="eastAsia"/>
              </w:rPr>
            </w:pPr>
            <w:r>
              <w:rPr>
                <w:sz w:val="18"/>
              </w:rPr>
              <w:t>High</w:t>
            </w:r>
          </w:p>
        </w:tc>
      </w:tr>
      <w:tr w:rsidR="00094F51">
        <w:trPr>
          <w:jc w:val="center"/>
        </w:trPr>
        <w:tc>
          <w:tcPr>
            <w:tcW w:w="3360" w:type="dxa"/>
            <w:vAlign w:val="center"/>
          </w:tcPr>
          <w:p w:rsidR="00094F51" w:rsidRDefault="00C06B27">
            <w:pPr>
              <w:rPr>
                <w:rFonts w:hint="eastAsia"/>
              </w:rPr>
            </w:pPr>
            <w:r>
              <w:rPr>
                <w:sz w:val="18"/>
              </w:rPr>
              <w:t>**Background web search** — kick off web search in parall</w:t>
            </w:r>
            <w:r>
              <w:rPr>
                <w:sz w:val="18"/>
              </w:rPr>
              <w:t>el with agent execution, not after</w:t>
            </w:r>
          </w:p>
        </w:tc>
        <w:tc>
          <w:tcPr>
            <w:tcW w:w="3360" w:type="dxa"/>
            <w:vAlign w:val="center"/>
          </w:tcPr>
          <w:p w:rsidR="00094F51" w:rsidRDefault="00C06B27">
            <w:pPr>
              <w:rPr>
                <w:rFonts w:hint="eastAsia"/>
              </w:rPr>
            </w:pPr>
            <w:r>
              <w:rPr>
                <w:sz w:val="18"/>
              </w:rPr>
              <w:t>Eliminates 2-3s sequential latency</w:t>
            </w:r>
          </w:p>
        </w:tc>
        <w:tc>
          <w:tcPr>
            <w:tcW w:w="3360" w:type="dxa"/>
            <w:vAlign w:val="center"/>
          </w:tcPr>
          <w:p w:rsidR="00094F51" w:rsidRDefault="00C06B27">
            <w:pPr>
              <w:rPr>
                <w:rFonts w:hint="eastAsia"/>
              </w:rPr>
            </w:pPr>
            <w:r>
              <w:rPr>
                <w:sz w:val="18"/>
              </w:rPr>
              <w:t>Medium</w:t>
            </w:r>
          </w:p>
        </w:tc>
      </w:tr>
    </w:tbl>
    <w:p w:rsidR="00094F51" w:rsidRDefault="00C06B27">
      <w:pPr>
        <w:spacing w:after="100"/>
        <w:rPr>
          <w:rFonts w:hint="eastAsia"/>
        </w:rPr>
      </w:pPr>
      <w:r>
        <w:rPr>
          <w:b/>
        </w:rPr>
        <w:t>The biggest latency win</w:t>
      </w:r>
      <w:r>
        <w:t xml:space="preserve"> would be streaming the explainability LLM response (currently the user waits 5-10s staring at a spinner for the full response to complete before seeing anything).</w:t>
      </w:r>
    </w:p>
    <w:sectPr w:rsidR="00094F5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B27" w:rsidRDefault="00C06B27">
      <w:pPr>
        <w:spacing w:after="0" w:line="240" w:lineRule="auto"/>
        <w:rPr>
          <w:rFonts w:hint="eastAsia"/>
        </w:rPr>
      </w:pPr>
      <w:r>
        <w:separator/>
      </w:r>
    </w:p>
  </w:endnote>
  <w:endnote w:type="continuationSeparator" w:id="0">
    <w:p w:rsidR="00C06B27" w:rsidRDefault="00C06B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51" w:rsidRDefault="00C06B27">
    <w:pPr>
      <w:pStyle w:val="Footer"/>
      <w:jc w:val="center"/>
      <w:rPr>
        <w:rFonts w:hint="eastAsia"/>
      </w:rPr>
    </w:pPr>
    <w:r>
      <w:rPr>
        <w:sz w:val="16"/>
      </w:rPr>
      <w:t>Thesis Examiner — Technical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B27" w:rsidRDefault="00C06B27">
      <w:pPr>
        <w:spacing w:after="0" w:line="240" w:lineRule="auto"/>
        <w:rPr>
          <w:rFonts w:hint="eastAsia"/>
        </w:rPr>
      </w:pPr>
      <w:r>
        <w:separator/>
      </w:r>
    </w:p>
  </w:footnote>
  <w:footnote w:type="continuationSeparator" w:id="0">
    <w:p w:rsidR="00C06B27" w:rsidRDefault="00C06B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51"/>
    <w:rsid w:val="0015074B"/>
    <w:rsid w:val="0029639D"/>
    <w:rsid w:val="00326F90"/>
    <w:rsid w:val="00903910"/>
    <w:rsid w:val="00AA1D8D"/>
    <w:rsid w:val="00B47730"/>
    <w:rsid w:val="00C06B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09643"/>
  <w14:defaultImageDpi w14:val="300"/>
  <w15:docId w15:val="{DD1C98B3-36A1-4260-8873-DE0E4F32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35F2F-8989-45D7-873E-D982A07EF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2743</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Triveni Ale</cp:lastModifiedBy>
  <cp:revision>2</cp:revision>
  <dcterms:created xsi:type="dcterms:W3CDTF">2013-12-23T23:15:00Z</dcterms:created>
  <dcterms:modified xsi:type="dcterms:W3CDTF">2026-08-29T13:36:00Z</dcterms:modified>
  <cp:category/>
</cp:coreProperties>
</file>